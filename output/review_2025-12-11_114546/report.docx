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A9A2" w14:textId="77777777" w:rsidR="00413CD1" w:rsidRDefault="00000000">
      <w:pPr>
        <w:pStyle w:val="Title"/>
        <w:jc w:val="center"/>
      </w:pPr>
      <w:r>
        <w:t>M&amp;P Specification Review Report</w:t>
      </w:r>
    </w:p>
    <w:p w14:paraId="639B8FE1" w14:textId="77777777" w:rsidR="00413CD1" w:rsidRDefault="00000000">
      <w:pPr>
        <w:jc w:val="center"/>
      </w:pPr>
      <w:r>
        <w:t>Generated: 2025-12-11 11:48</w:t>
      </w:r>
      <w:r>
        <w:br/>
        <w:t>Model: claude-opus-4-5-20251101</w:t>
      </w:r>
      <w:r>
        <w:br/>
        <w:t>Files Reviewed: 11</w:t>
      </w:r>
    </w:p>
    <w:p w14:paraId="61EB9762" w14:textId="77777777" w:rsidR="00413CD1" w:rsidRDefault="00000000">
      <w:pPr>
        <w:pStyle w:val="Heading1"/>
      </w:pPr>
      <w:r>
        <w:t>Files Reviewed</w:t>
      </w:r>
    </w:p>
    <w:p w14:paraId="261B72FB" w14:textId="77777777" w:rsidR="00413CD1" w:rsidRDefault="00000000">
      <w:pPr>
        <w:pStyle w:val="ListBullet"/>
      </w:pPr>
      <w:r>
        <w:t>211313 - AUTOMATIC FIRE SPRINKLERS.docx</w:t>
      </w:r>
    </w:p>
    <w:p w14:paraId="0616BBA3" w14:textId="77777777" w:rsidR="00413CD1" w:rsidRDefault="00000000">
      <w:pPr>
        <w:pStyle w:val="ListBullet"/>
      </w:pPr>
      <w:r>
        <w:t>220517 fl - Sleeves and Sleeve Seals for Plumbing Piping.docx</w:t>
      </w:r>
    </w:p>
    <w:p w14:paraId="31291563" w14:textId="77777777" w:rsidR="00413CD1" w:rsidRDefault="00000000">
      <w:pPr>
        <w:pStyle w:val="ListBullet"/>
      </w:pPr>
      <w:r>
        <w:t>220518 fl - Escutcheons for Plumbing Piping.docx</w:t>
      </w:r>
    </w:p>
    <w:p w14:paraId="10264126" w14:textId="77777777" w:rsidR="00413CD1" w:rsidRDefault="00000000">
      <w:pPr>
        <w:pStyle w:val="ListBullet"/>
      </w:pPr>
      <w:r>
        <w:t>220523 fl - General-Duty Valves for Plumbing Piping.docx</w:t>
      </w:r>
    </w:p>
    <w:p w14:paraId="269DFB8A" w14:textId="77777777" w:rsidR="00413CD1" w:rsidRDefault="00000000">
      <w:pPr>
        <w:pStyle w:val="ListBullet"/>
      </w:pPr>
      <w:r>
        <w:t>220529 fl - Hangers and Supports for Plumbing Piping and Equipment.docx</w:t>
      </w:r>
    </w:p>
    <w:p w14:paraId="15C7A178" w14:textId="77777777" w:rsidR="00413CD1" w:rsidRDefault="00000000">
      <w:pPr>
        <w:pStyle w:val="ListBullet"/>
      </w:pPr>
      <w:r>
        <w:t>220553 fl - Identification for Plumbing Piping and Equipment.docx</w:t>
      </w:r>
    </w:p>
    <w:p w14:paraId="268A453F" w14:textId="77777777" w:rsidR="00413CD1" w:rsidRDefault="00000000">
      <w:pPr>
        <w:pStyle w:val="ListBullet"/>
      </w:pPr>
      <w:r>
        <w:t>230529 - HANGERS AND SUPPORTS FOR HVAC PIPING AND EQUIPMENT.docx</w:t>
      </w:r>
    </w:p>
    <w:p w14:paraId="218F54C2" w14:textId="77777777" w:rsidR="00413CD1" w:rsidRDefault="00000000">
      <w:pPr>
        <w:pStyle w:val="ListBullet"/>
      </w:pPr>
      <w:r>
        <w:t>230553 - IDENTIFICATION FOR HVAC PIPING AND EQUIPMENT.docx</w:t>
      </w:r>
    </w:p>
    <w:p w14:paraId="12B36C46" w14:textId="77777777" w:rsidR="00413CD1" w:rsidRDefault="00000000">
      <w:pPr>
        <w:pStyle w:val="ListBullet"/>
      </w:pPr>
      <w:r>
        <w:t>230593 - TESTING, ADJUSTING, AND BALANCING FOR HVAC.docx</w:t>
      </w:r>
    </w:p>
    <w:p w14:paraId="084D6C16" w14:textId="77777777" w:rsidR="00413CD1" w:rsidRDefault="00000000">
      <w:pPr>
        <w:pStyle w:val="ListBullet"/>
      </w:pPr>
      <w:r>
        <w:t>230713 - DUCT INSULATION.docx</w:t>
      </w:r>
    </w:p>
    <w:p w14:paraId="1D383361" w14:textId="77777777" w:rsidR="00413CD1" w:rsidRDefault="00000000">
      <w:pPr>
        <w:pStyle w:val="ListBullet"/>
      </w:pPr>
      <w:r>
        <w:t>230719 - HVAC PIPING INSULATION.docx</w:t>
      </w:r>
    </w:p>
    <w:p w14:paraId="1017CA3C" w14:textId="77777777" w:rsidR="00413CD1" w:rsidRDefault="00000000">
      <w:pPr>
        <w:pStyle w:val="Heading1"/>
      </w:pPr>
      <w:r>
        <w:t>Summary</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413CD1" w14:paraId="2E1C78BB" w14:textId="77777777">
        <w:trPr>
          <w:jc w:val="center"/>
        </w:trPr>
        <w:tc>
          <w:tcPr>
            <w:tcW w:w="1440" w:type="dxa"/>
          </w:tcPr>
          <w:p w14:paraId="7BB629E6" w14:textId="77777777" w:rsidR="00413CD1" w:rsidRDefault="00000000">
            <w:pPr>
              <w:jc w:val="center"/>
            </w:pPr>
            <w:r>
              <w:rPr>
                <w:b/>
                <w:sz w:val="20"/>
              </w:rPr>
              <w:t>CRITICAL</w:t>
            </w:r>
            <w:r>
              <w:rPr>
                <w:b/>
                <w:sz w:val="20"/>
              </w:rPr>
              <w:br/>
              <w:t>0</w:t>
            </w:r>
          </w:p>
        </w:tc>
        <w:tc>
          <w:tcPr>
            <w:tcW w:w="1440" w:type="dxa"/>
          </w:tcPr>
          <w:p w14:paraId="16724F0C" w14:textId="77777777" w:rsidR="00413CD1" w:rsidRDefault="00000000">
            <w:pPr>
              <w:jc w:val="center"/>
            </w:pPr>
            <w:r>
              <w:rPr>
                <w:b/>
                <w:sz w:val="20"/>
              </w:rPr>
              <w:t>HIGH</w:t>
            </w:r>
            <w:r>
              <w:rPr>
                <w:b/>
                <w:sz w:val="20"/>
              </w:rPr>
              <w:br/>
              <w:t>14</w:t>
            </w:r>
          </w:p>
        </w:tc>
        <w:tc>
          <w:tcPr>
            <w:tcW w:w="1440" w:type="dxa"/>
          </w:tcPr>
          <w:p w14:paraId="3A4F47D1" w14:textId="77777777" w:rsidR="00413CD1" w:rsidRDefault="00000000">
            <w:pPr>
              <w:jc w:val="center"/>
            </w:pPr>
            <w:r>
              <w:rPr>
                <w:b/>
                <w:sz w:val="20"/>
              </w:rPr>
              <w:t>MEDIUM</w:t>
            </w:r>
            <w:r>
              <w:rPr>
                <w:b/>
                <w:sz w:val="20"/>
              </w:rPr>
              <w:br/>
              <w:t>15</w:t>
            </w:r>
          </w:p>
        </w:tc>
        <w:tc>
          <w:tcPr>
            <w:tcW w:w="1440" w:type="dxa"/>
          </w:tcPr>
          <w:p w14:paraId="0E82E935" w14:textId="77777777" w:rsidR="00413CD1" w:rsidRDefault="00000000">
            <w:pPr>
              <w:jc w:val="center"/>
            </w:pPr>
            <w:r>
              <w:rPr>
                <w:b/>
                <w:sz w:val="20"/>
              </w:rPr>
              <w:t>LOW</w:t>
            </w:r>
            <w:r>
              <w:rPr>
                <w:b/>
                <w:sz w:val="20"/>
              </w:rPr>
              <w:br/>
              <w:t>17</w:t>
            </w:r>
          </w:p>
        </w:tc>
        <w:tc>
          <w:tcPr>
            <w:tcW w:w="1440" w:type="dxa"/>
          </w:tcPr>
          <w:p w14:paraId="4F394648" w14:textId="77777777" w:rsidR="00413CD1" w:rsidRDefault="00000000">
            <w:pPr>
              <w:jc w:val="center"/>
            </w:pPr>
            <w:r>
              <w:rPr>
                <w:b/>
                <w:sz w:val="20"/>
              </w:rPr>
              <w:t>GRIPES</w:t>
            </w:r>
            <w:r>
              <w:rPr>
                <w:b/>
                <w:sz w:val="20"/>
              </w:rPr>
              <w:br/>
              <w:t>3</w:t>
            </w:r>
          </w:p>
        </w:tc>
        <w:tc>
          <w:tcPr>
            <w:tcW w:w="1440" w:type="dxa"/>
          </w:tcPr>
          <w:p w14:paraId="634A228D" w14:textId="77777777" w:rsidR="00413CD1" w:rsidRDefault="00000000">
            <w:pPr>
              <w:jc w:val="center"/>
            </w:pPr>
            <w:r>
              <w:rPr>
                <w:b/>
                <w:sz w:val="20"/>
              </w:rPr>
              <w:t>TOTAL</w:t>
            </w:r>
            <w:r>
              <w:rPr>
                <w:b/>
                <w:sz w:val="20"/>
              </w:rPr>
              <w:br/>
              <w:t>49</w:t>
            </w:r>
          </w:p>
        </w:tc>
      </w:tr>
    </w:tbl>
    <w:p w14:paraId="15505AEE" w14:textId="77777777" w:rsidR="00413CD1" w:rsidRDefault="00413CD1"/>
    <w:p w14:paraId="46BD0A64" w14:textId="77777777" w:rsidR="00413CD1" w:rsidRDefault="00000000">
      <w:r>
        <w:rPr>
          <w:b/>
        </w:rPr>
        <w:t xml:space="preserve">Token Usage: </w:t>
      </w:r>
      <w:r>
        <w:t>75,697 input → 9,834 output</w:t>
      </w:r>
    </w:p>
    <w:p w14:paraId="5D44856E" w14:textId="77777777" w:rsidR="00413CD1" w:rsidRDefault="00000000">
      <w:r>
        <w:rPr>
          <w:b/>
        </w:rPr>
        <w:t xml:space="preserve">Processing Time: </w:t>
      </w:r>
      <w:r>
        <w:t>134.1 seconds</w:t>
      </w:r>
    </w:p>
    <w:p w14:paraId="28BFA467" w14:textId="77777777" w:rsidR="00413CD1" w:rsidRDefault="00000000">
      <w:pPr>
        <w:pStyle w:val="Heading1"/>
      </w:pPr>
      <w:r>
        <w:t>Alerts</w:t>
      </w:r>
    </w:p>
    <w:p w14:paraId="5B12DC48" w14:textId="77777777" w:rsidR="00413CD1" w:rsidRDefault="00000000">
      <w:pPr>
        <w:pStyle w:val="Heading2"/>
      </w:pPr>
      <w:r>
        <w:t>LEED References Detected</w:t>
      </w:r>
    </w:p>
    <w:p w14:paraId="7D99A054" w14:textId="77777777" w:rsidR="00413CD1" w:rsidRDefault="00000000">
      <w:pPr>
        <w:spacing w:after="120"/>
      </w:pPr>
      <w:r>
        <w:rPr>
          <w:sz w:val="20"/>
        </w:rPr>
        <w:t>The following LEED references were found. Since this is not a LEED project, these should be removed:</w:t>
      </w:r>
    </w:p>
    <w:p w14:paraId="09A89F1F" w14:textId="77777777" w:rsidR="00413CD1" w:rsidRDefault="00000000">
      <w:r>
        <w:rPr>
          <w:b/>
        </w:rPr>
        <w:t>230593 - TESTING, ADJUSTING, AND BALANCING FOR HVAC.docx</w:t>
      </w:r>
    </w:p>
    <w:p w14:paraId="24ED0B41" w14:textId="77777777" w:rsidR="00413CD1" w:rsidRDefault="00000000">
      <w:pPr>
        <w:pStyle w:val="ListBullet"/>
      </w:pPr>
      <w:r>
        <w:t>Line 49: LEED</w:t>
      </w:r>
    </w:p>
    <w:p w14:paraId="34D58FC9" w14:textId="77777777" w:rsidR="00413CD1" w:rsidRDefault="00000000">
      <w:pPr>
        <w:pStyle w:val="ListBullet"/>
      </w:pPr>
      <w:r>
        <w:t>Line 121: LEED</w:t>
      </w:r>
    </w:p>
    <w:p w14:paraId="7FF9DD52" w14:textId="77777777" w:rsidR="00413CD1" w:rsidRDefault="00000000">
      <w:pPr>
        <w:pStyle w:val="ListBullet"/>
      </w:pPr>
      <w:r>
        <w:t>Line 125: LEED</w:t>
      </w:r>
    </w:p>
    <w:p w14:paraId="2FAC81AF" w14:textId="77777777" w:rsidR="00413CD1" w:rsidRDefault="00000000">
      <w:pPr>
        <w:pStyle w:val="ListBullet"/>
      </w:pPr>
      <w:r>
        <w:t>Line 217: LEED</w:t>
      </w:r>
    </w:p>
    <w:p w14:paraId="07F7E9D3" w14:textId="77777777" w:rsidR="00413CD1" w:rsidRDefault="00000000">
      <w:r>
        <w:rPr>
          <w:b/>
        </w:rPr>
        <w:lastRenderedPageBreak/>
        <w:t>230713 - DUCT INSULATION.docx</w:t>
      </w:r>
    </w:p>
    <w:p w14:paraId="4CD1EF8F" w14:textId="77777777" w:rsidR="00413CD1" w:rsidRDefault="00000000">
      <w:pPr>
        <w:pStyle w:val="ListBullet"/>
      </w:pPr>
      <w:r>
        <w:t>Line 59: LEED</w:t>
      </w:r>
    </w:p>
    <w:p w14:paraId="2CE02BB9" w14:textId="77777777" w:rsidR="00413CD1" w:rsidRDefault="00000000">
      <w:pPr>
        <w:pStyle w:val="ListBullet"/>
      </w:pPr>
      <w:r>
        <w:t>Line 61: LEED</w:t>
      </w:r>
    </w:p>
    <w:p w14:paraId="2EFA2BD4" w14:textId="77777777" w:rsidR="00413CD1" w:rsidRDefault="00000000">
      <w:pPr>
        <w:pStyle w:val="ListBullet"/>
      </w:pPr>
      <w:r>
        <w:t>Line 65: LEED</w:t>
      </w:r>
    </w:p>
    <w:p w14:paraId="4E7032C4" w14:textId="77777777" w:rsidR="00413CD1" w:rsidRDefault="00000000">
      <w:pPr>
        <w:pStyle w:val="ListBullet"/>
      </w:pPr>
      <w:r>
        <w:t>Line 261: LEED</w:t>
      </w:r>
    </w:p>
    <w:p w14:paraId="41585F5F" w14:textId="77777777" w:rsidR="00413CD1" w:rsidRDefault="00000000">
      <w:pPr>
        <w:pStyle w:val="ListBullet"/>
      </w:pPr>
      <w:r>
        <w:t>Line 265: LEED</w:t>
      </w:r>
    </w:p>
    <w:p w14:paraId="764F9500" w14:textId="77777777" w:rsidR="00413CD1" w:rsidRDefault="00000000">
      <w:pPr>
        <w:pStyle w:val="ListBullet"/>
      </w:pPr>
      <w:r>
        <w:t>... and 7 more</w:t>
      </w:r>
    </w:p>
    <w:p w14:paraId="66142ADE" w14:textId="77777777" w:rsidR="00413CD1" w:rsidRDefault="00000000">
      <w:r>
        <w:rPr>
          <w:b/>
        </w:rPr>
        <w:t>230719 - HVAC PIPING INSULATION.docx</w:t>
      </w:r>
    </w:p>
    <w:p w14:paraId="2EBD68E1" w14:textId="77777777" w:rsidR="00413CD1" w:rsidRDefault="00000000">
      <w:pPr>
        <w:pStyle w:val="ListBullet"/>
      </w:pPr>
      <w:r>
        <w:t>Line 45: LEED</w:t>
      </w:r>
    </w:p>
    <w:p w14:paraId="336D5E99" w14:textId="77777777" w:rsidR="00413CD1" w:rsidRDefault="00000000">
      <w:pPr>
        <w:pStyle w:val="ListBullet"/>
      </w:pPr>
      <w:r>
        <w:t>Line 47: LEED</w:t>
      </w:r>
    </w:p>
    <w:p w14:paraId="05D2EBC7" w14:textId="77777777" w:rsidR="00413CD1" w:rsidRDefault="00000000">
      <w:pPr>
        <w:pStyle w:val="ListBullet"/>
      </w:pPr>
      <w:r>
        <w:t>Line 51: LEED</w:t>
      </w:r>
    </w:p>
    <w:p w14:paraId="07ABDCC1" w14:textId="77777777" w:rsidR="00413CD1" w:rsidRDefault="00000000">
      <w:pPr>
        <w:pStyle w:val="ListBullet"/>
      </w:pPr>
      <w:r>
        <w:t>Line 233: LEED</w:t>
      </w:r>
    </w:p>
    <w:p w14:paraId="67409913" w14:textId="77777777" w:rsidR="00413CD1" w:rsidRDefault="00000000">
      <w:pPr>
        <w:pStyle w:val="ListBullet"/>
      </w:pPr>
      <w:r>
        <w:t>Line 237: LEED</w:t>
      </w:r>
    </w:p>
    <w:p w14:paraId="343D5A40" w14:textId="77777777" w:rsidR="00413CD1" w:rsidRDefault="00000000">
      <w:pPr>
        <w:pStyle w:val="ListBullet"/>
      </w:pPr>
      <w:r>
        <w:t>... and 11 more</w:t>
      </w:r>
    </w:p>
    <w:p w14:paraId="30BC15C1" w14:textId="77777777" w:rsidR="00413CD1" w:rsidRDefault="00000000">
      <w:pPr>
        <w:pStyle w:val="Title"/>
      </w:pPr>
      <w:r>
        <w:t>Findings</w:t>
      </w:r>
    </w:p>
    <w:p w14:paraId="3A9B520C" w14:textId="77777777" w:rsidR="00413CD1" w:rsidRDefault="00000000">
      <w:pPr>
        <w:pStyle w:val="Heading1"/>
      </w:pPr>
      <w:r>
        <w:rPr>
          <w:color w:val="FF6600"/>
        </w:rPr>
        <w:t>HIGH (14)</w:t>
      </w:r>
    </w:p>
    <w:p w14:paraId="73A77464" w14:textId="77777777" w:rsidR="00413CD1" w:rsidRDefault="00000000">
      <w:r>
        <w:rPr>
          <w:b/>
          <w:color w:val="FF6600"/>
        </w:rPr>
        <w:t xml:space="preserve">1. [HIGH] </w:t>
      </w:r>
      <w:r>
        <w:rPr>
          <w:b/>
        </w:rPr>
        <w:t>211313 - AUTOMATIC FIRE SPRINKLERS.docx</w:t>
      </w:r>
    </w:p>
    <w:p w14:paraId="7A291EF4" w14:textId="77777777" w:rsidR="00413CD1" w:rsidRDefault="00000000">
      <w:pPr>
        <w:spacing w:after="60"/>
      </w:pPr>
      <w:r>
        <w:rPr>
          <w:b/>
        </w:rPr>
        <w:t xml:space="preserve">Section: </w:t>
      </w:r>
      <w:r>
        <w:t>Part 1, DESIGN REQUIREMENTS, Article A</w:t>
      </w:r>
    </w:p>
    <w:p w14:paraId="169575F2" w14:textId="77777777" w:rsidR="00413CD1" w:rsidRDefault="00000000">
      <w:pPr>
        <w:spacing w:after="60"/>
      </w:pPr>
      <w:r>
        <w:rPr>
          <w:b/>
        </w:rPr>
        <w:t xml:space="preserve">Issue: </w:t>
      </w:r>
      <w:r>
        <w:t>Specifies NFPA 13 2022 edition, but CBC 2022 adopts NFPA 13 2019 edition. Using a newer edition not adopted by CBC may cause DSA rejection or require variance approval.</w:t>
      </w:r>
    </w:p>
    <w:p w14:paraId="7EDA8FC4" w14:textId="77777777" w:rsidR="00413CD1" w:rsidRDefault="00000000">
      <w:pPr>
        <w:spacing w:after="60"/>
      </w:pPr>
      <w:r>
        <w:rPr>
          <w:b/>
        </w:rPr>
        <w:t xml:space="preserve">Action: </w:t>
      </w:r>
      <w:r>
        <w:t>EDIT</w:t>
      </w:r>
    </w:p>
    <w:p w14:paraId="21CA3DA7" w14:textId="77777777" w:rsidR="00413CD1" w:rsidRDefault="00000000">
      <w:pPr>
        <w:spacing w:after="60"/>
      </w:pPr>
      <w:r>
        <w:rPr>
          <w:b/>
        </w:rPr>
        <w:t xml:space="preserve">Existing Text: </w:t>
      </w:r>
      <w:r>
        <w:rPr>
          <w:color w:val="C00000"/>
        </w:rPr>
        <w:t>Wet pipe fire sprinkler system shall conform to NFPA13, 2022 edition.</w:t>
      </w:r>
    </w:p>
    <w:p w14:paraId="66ABF56D" w14:textId="77777777" w:rsidR="00413CD1" w:rsidRDefault="00000000">
      <w:pPr>
        <w:spacing w:after="60"/>
      </w:pPr>
      <w:r>
        <w:rPr>
          <w:b/>
        </w:rPr>
        <w:t xml:space="preserve">Replace With: </w:t>
      </w:r>
      <w:r>
        <w:rPr>
          <w:color w:val="008000"/>
        </w:rPr>
        <w:t>Wet pipe fire sprinkler system shall conform to NFPA 13, 2019 edition as adopted by CBC 2022.</w:t>
      </w:r>
    </w:p>
    <w:p w14:paraId="6DF3348E" w14:textId="77777777" w:rsidR="00413CD1" w:rsidRDefault="00000000">
      <w:pPr>
        <w:spacing w:after="60"/>
      </w:pPr>
      <w:r>
        <w:rPr>
          <w:b/>
        </w:rPr>
        <w:t xml:space="preserve">Reference: </w:t>
      </w:r>
      <w:r>
        <w:t>CBC 2022 Chapter 9, California Fire Code</w:t>
      </w:r>
    </w:p>
    <w:p w14:paraId="26342340" w14:textId="77777777" w:rsidR="00413CD1" w:rsidRDefault="00413CD1"/>
    <w:p w14:paraId="393904E0" w14:textId="77777777" w:rsidR="00413CD1" w:rsidRDefault="00000000">
      <w:r>
        <w:rPr>
          <w:b/>
          <w:color w:val="FF6600"/>
        </w:rPr>
        <w:t xml:space="preserve">2. [HIGH] </w:t>
      </w:r>
      <w:r>
        <w:rPr>
          <w:b/>
        </w:rPr>
        <w:t>211313 - AUTOMATIC FIRE SPRINKLERS.docx</w:t>
      </w:r>
    </w:p>
    <w:p w14:paraId="5B7CC8CF" w14:textId="77777777" w:rsidR="00413CD1" w:rsidRDefault="00000000">
      <w:pPr>
        <w:spacing w:after="60"/>
      </w:pPr>
      <w:r>
        <w:rPr>
          <w:b/>
        </w:rPr>
        <w:t xml:space="preserve">Section: </w:t>
      </w:r>
      <w:r>
        <w:t>Part 1, REGULATORY REQUIREMENTS</w:t>
      </w:r>
    </w:p>
    <w:p w14:paraId="5D309952" w14:textId="77777777" w:rsidR="00413CD1" w:rsidRDefault="00000000">
      <w:pPr>
        <w:spacing w:after="60"/>
      </w:pPr>
      <w:r>
        <w:rPr>
          <w:b/>
        </w:rPr>
        <w:t xml:space="preserve">Issue: </w:t>
      </w:r>
      <w:r>
        <w:t>References 'Uniform Fire Code with California amendments' which is obsolete. California uses the California Fire Code (CFC), which is based on the International Fire Code, not the Uniform Fire Code.</w:t>
      </w:r>
    </w:p>
    <w:p w14:paraId="2C76BCC0" w14:textId="77777777" w:rsidR="00413CD1" w:rsidRDefault="00000000">
      <w:pPr>
        <w:spacing w:after="60"/>
      </w:pPr>
      <w:r>
        <w:rPr>
          <w:b/>
        </w:rPr>
        <w:t xml:space="preserve">Action: </w:t>
      </w:r>
      <w:r>
        <w:t>EDIT</w:t>
      </w:r>
    </w:p>
    <w:p w14:paraId="6233E30C" w14:textId="77777777" w:rsidR="00413CD1" w:rsidRDefault="00000000">
      <w:pPr>
        <w:spacing w:after="60"/>
      </w:pPr>
      <w:r>
        <w:rPr>
          <w:b/>
        </w:rPr>
        <w:lastRenderedPageBreak/>
        <w:t xml:space="preserve">Existing Text: </w:t>
      </w:r>
      <w:r>
        <w:rPr>
          <w:color w:val="C00000"/>
        </w:rPr>
        <w:t>Uniform Fire Code with California amendments</w:t>
      </w:r>
    </w:p>
    <w:p w14:paraId="7B9A2044" w14:textId="77777777" w:rsidR="00413CD1" w:rsidRDefault="00000000">
      <w:pPr>
        <w:spacing w:after="60"/>
      </w:pPr>
      <w:r>
        <w:rPr>
          <w:b/>
        </w:rPr>
        <w:t xml:space="preserve">Replace With: </w:t>
      </w:r>
      <w:r>
        <w:rPr>
          <w:color w:val="008000"/>
        </w:rPr>
        <w:t>California Fire Code (CFC) 2022</w:t>
      </w:r>
    </w:p>
    <w:p w14:paraId="62D4D9E5" w14:textId="77777777" w:rsidR="00413CD1" w:rsidRDefault="00000000">
      <w:pPr>
        <w:spacing w:after="60"/>
      </w:pPr>
      <w:r>
        <w:rPr>
          <w:b/>
        </w:rPr>
        <w:t xml:space="preserve">Reference: </w:t>
      </w:r>
      <w:r>
        <w:t>California Fire Code 2022</w:t>
      </w:r>
    </w:p>
    <w:p w14:paraId="1AB81683" w14:textId="77777777" w:rsidR="00413CD1" w:rsidRDefault="00413CD1"/>
    <w:p w14:paraId="23445DC8" w14:textId="77777777" w:rsidR="00413CD1" w:rsidRDefault="00000000">
      <w:r>
        <w:rPr>
          <w:b/>
          <w:color w:val="FF6600"/>
        </w:rPr>
        <w:t xml:space="preserve">3. [HIGH] </w:t>
      </w:r>
      <w:r>
        <w:rPr>
          <w:b/>
        </w:rPr>
        <w:t>211313 - AUTOMATIC FIRE SPRINKLERS.docx</w:t>
      </w:r>
    </w:p>
    <w:p w14:paraId="10CE925B" w14:textId="77777777" w:rsidR="00413CD1" w:rsidRDefault="00000000">
      <w:pPr>
        <w:spacing w:after="60"/>
      </w:pPr>
      <w:r>
        <w:rPr>
          <w:b/>
        </w:rPr>
        <w:t xml:space="preserve">Section: </w:t>
      </w:r>
      <w:r>
        <w:t>Part 3, INSTALLATION</w:t>
      </w:r>
    </w:p>
    <w:p w14:paraId="5FD17896" w14:textId="77777777" w:rsidR="00413CD1" w:rsidRDefault="00000000">
      <w:pPr>
        <w:spacing w:after="60"/>
      </w:pPr>
      <w:r>
        <w:rPr>
          <w:b/>
        </w:rPr>
        <w:t xml:space="preserve">Issue: </w:t>
      </w:r>
      <w:r>
        <w:t>References 'CBC standards' for drainage facilities but does not specify the actual drainage requirements from NFPA 13. CBC references NFPA 13 for sprinkler system technical requirements. This vague reference may cause installation deficiencies.</w:t>
      </w:r>
    </w:p>
    <w:p w14:paraId="020BEFEF" w14:textId="77777777" w:rsidR="00413CD1" w:rsidRDefault="00000000">
      <w:pPr>
        <w:spacing w:after="60"/>
      </w:pPr>
      <w:r>
        <w:rPr>
          <w:b/>
        </w:rPr>
        <w:t xml:space="preserve">Action: </w:t>
      </w:r>
      <w:r>
        <w:t>EDIT</w:t>
      </w:r>
    </w:p>
    <w:p w14:paraId="1F004458" w14:textId="77777777" w:rsidR="00413CD1" w:rsidRDefault="00000000">
      <w:pPr>
        <w:spacing w:after="60"/>
      </w:pPr>
      <w:r>
        <w:rPr>
          <w:b/>
        </w:rPr>
        <w:t xml:space="preserve">Existing Text: </w:t>
      </w:r>
      <w:r>
        <w:rPr>
          <w:color w:val="C00000"/>
        </w:rPr>
        <w:t>Sprinkler system shall be provided with complete drainage facilities in accordance with CBC standards.</w:t>
      </w:r>
    </w:p>
    <w:p w14:paraId="684AB75D" w14:textId="77777777" w:rsidR="00413CD1" w:rsidRDefault="00000000">
      <w:pPr>
        <w:spacing w:after="60"/>
      </w:pPr>
      <w:r>
        <w:rPr>
          <w:b/>
        </w:rPr>
        <w:t xml:space="preserve">Replace With: </w:t>
      </w:r>
      <w:r>
        <w:rPr>
          <w:color w:val="008000"/>
        </w:rPr>
        <w:t>Sprinkler system shall be provided with complete drainage facilities in accordance with NFPA 13 Section 8.16.</w:t>
      </w:r>
    </w:p>
    <w:p w14:paraId="15696200" w14:textId="77777777" w:rsidR="00413CD1" w:rsidRDefault="00000000">
      <w:pPr>
        <w:spacing w:after="60"/>
      </w:pPr>
      <w:r>
        <w:rPr>
          <w:b/>
        </w:rPr>
        <w:t xml:space="preserve">Reference: </w:t>
      </w:r>
      <w:r>
        <w:t>NFPA 13 Section 8.16</w:t>
      </w:r>
    </w:p>
    <w:p w14:paraId="06E14D1B" w14:textId="77777777" w:rsidR="00413CD1" w:rsidRDefault="00413CD1"/>
    <w:p w14:paraId="0C57B3A4" w14:textId="77777777" w:rsidR="00413CD1" w:rsidRDefault="00000000">
      <w:r>
        <w:rPr>
          <w:b/>
          <w:color w:val="FF6600"/>
        </w:rPr>
        <w:t xml:space="preserve">4. [HIGH] </w:t>
      </w:r>
      <w:r>
        <w:rPr>
          <w:b/>
        </w:rPr>
        <w:t>211313 - AUTOMATIC FIRE SPRINKLERS.docx</w:t>
      </w:r>
    </w:p>
    <w:p w14:paraId="1B936236" w14:textId="77777777" w:rsidR="00413CD1" w:rsidRDefault="00000000">
      <w:pPr>
        <w:spacing w:after="60"/>
      </w:pPr>
      <w:r>
        <w:rPr>
          <w:b/>
        </w:rPr>
        <w:t xml:space="preserve">Section: </w:t>
      </w:r>
      <w:r>
        <w:t>Part 1, QUALIFICATIONS</w:t>
      </w:r>
    </w:p>
    <w:p w14:paraId="002B7DF9" w14:textId="77777777" w:rsidR="00413CD1" w:rsidRDefault="00000000">
      <w:pPr>
        <w:spacing w:after="60"/>
      </w:pPr>
      <w:r>
        <w:rPr>
          <w:b/>
        </w:rPr>
        <w:t xml:space="preserve">Issue: </w:t>
      </w:r>
      <w:r>
        <w:t>Contains editing instruction 'Retain terms that remain after this Section has been edited for a project.' which should not appear in final specifications. This indicates incomplete editing and may cause confusion.</w:t>
      </w:r>
    </w:p>
    <w:p w14:paraId="1F8C7075" w14:textId="77777777" w:rsidR="00413CD1" w:rsidRDefault="00000000">
      <w:pPr>
        <w:spacing w:after="60"/>
      </w:pPr>
      <w:r>
        <w:rPr>
          <w:b/>
        </w:rPr>
        <w:t xml:space="preserve">Action: </w:t>
      </w:r>
      <w:r>
        <w:t>DELETE</w:t>
      </w:r>
    </w:p>
    <w:p w14:paraId="69C2F86B" w14:textId="77777777" w:rsidR="00413CD1" w:rsidRDefault="00000000">
      <w:pPr>
        <w:spacing w:after="60"/>
      </w:pPr>
      <w:r>
        <w:rPr>
          <w:b/>
        </w:rPr>
        <w:t xml:space="preserve">Existing Text: </w:t>
      </w:r>
      <w:r>
        <w:rPr>
          <w:color w:val="C00000"/>
        </w:rPr>
        <w:t>Retain terms that remain after this Section has been edited for a project.</w:t>
      </w:r>
    </w:p>
    <w:p w14:paraId="77C106C5" w14:textId="77777777" w:rsidR="00413CD1" w:rsidRDefault="00413CD1"/>
    <w:p w14:paraId="432DB4F8" w14:textId="77777777" w:rsidR="00413CD1" w:rsidRDefault="00000000">
      <w:r>
        <w:rPr>
          <w:b/>
          <w:color w:val="FF6600"/>
        </w:rPr>
        <w:t xml:space="preserve">5. [HIGH] </w:t>
      </w:r>
      <w:r>
        <w:rPr>
          <w:b/>
        </w:rPr>
        <w:t>211313 - AUTOMATIC FIRE SPRINKLERS.docx</w:t>
      </w:r>
    </w:p>
    <w:p w14:paraId="4B845C3E" w14:textId="77777777" w:rsidR="00413CD1" w:rsidRDefault="00000000">
      <w:pPr>
        <w:spacing w:after="60"/>
      </w:pPr>
      <w:r>
        <w:rPr>
          <w:b/>
        </w:rPr>
        <w:t xml:space="preserve">Section: </w:t>
      </w:r>
      <w:r>
        <w:t>Part 2, REQUIRMENTS</w:t>
      </w:r>
    </w:p>
    <w:p w14:paraId="2FD3A1AC" w14:textId="77777777" w:rsidR="00413CD1" w:rsidRDefault="00000000">
      <w:pPr>
        <w:spacing w:after="60"/>
      </w:pPr>
      <w:r>
        <w:rPr>
          <w:b/>
        </w:rPr>
        <w:t xml:space="preserve">Issue: </w:t>
      </w:r>
      <w:r>
        <w:t>Article contains text about 'sandwich-core material' and 'elastomeric isolation pads' which are irrelevant to fire sprinkler specifications. This appears to be incorrectly copied content from vibration isolation specifications.</w:t>
      </w:r>
    </w:p>
    <w:p w14:paraId="64EE1395" w14:textId="77777777" w:rsidR="00413CD1" w:rsidRDefault="00000000">
      <w:pPr>
        <w:spacing w:after="60"/>
      </w:pPr>
      <w:r>
        <w:rPr>
          <w:b/>
        </w:rPr>
        <w:t xml:space="preserve">Action: </w:t>
      </w:r>
      <w:r>
        <w:t>DELETE</w:t>
      </w:r>
    </w:p>
    <w:p w14:paraId="1C721BA4" w14:textId="77777777" w:rsidR="00413CD1" w:rsidRDefault="00000000">
      <w:pPr>
        <w:spacing w:after="60"/>
      </w:pPr>
      <w:r>
        <w:rPr>
          <w:b/>
        </w:rPr>
        <w:t xml:space="preserve">Existing Text: </w:t>
      </w:r>
      <w:r>
        <w:rPr>
          <w:color w:val="C00000"/>
        </w:rPr>
        <w:t>Verify availability of various pad materials and their properties with manufacturers.</w:t>
      </w:r>
      <w:r>
        <w:rPr>
          <w:color w:val="C00000"/>
        </w:rPr>
        <w:br/>
      </w:r>
      <w:r>
        <w:rPr>
          <w:color w:val="C00000"/>
        </w:rPr>
        <w:br/>
        <w:t>Copy "Sandwich-Core Material" Subparagraph below and re-edit for each sandwich-core material.  Core materials may not be elastomeric...</w:t>
      </w:r>
    </w:p>
    <w:p w14:paraId="609B1441" w14:textId="77777777" w:rsidR="00413CD1" w:rsidRDefault="00413CD1"/>
    <w:p w14:paraId="3864EBDD" w14:textId="77777777" w:rsidR="00413CD1" w:rsidRDefault="00000000">
      <w:r>
        <w:rPr>
          <w:b/>
          <w:color w:val="FF6600"/>
        </w:rPr>
        <w:lastRenderedPageBreak/>
        <w:t xml:space="preserve">6. [HIGH] </w:t>
      </w:r>
      <w:r>
        <w:rPr>
          <w:b/>
        </w:rPr>
        <w:t>211313 - AUTOMATIC FIRE SPRINKLERS.docx</w:t>
      </w:r>
    </w:p>
    <w:p w14:paraId="12B9467E" w14:textId="77777777" w:rsidR="00413CD1" w:rsidRDefault="00000000">
      <w:pPr>
        <w:spacing w:after="60"/>
      </w:pPr>
      <w:r>
        <w:rPr>
          <w:b/>
        </w:rPr>
        <w:t xml:space="preserve">Section: </w:t>
      </w:r>
      <w:r>
        <w:t>Part 3, INSTALLATION</w:t>
      </w:r>
    </w:p>
    <w:p w14:paraId="68D21501" w14:textId="77777777" w:rsidR="00413CD1" w:rsidRDefault="00000000">
      <w:pPr>
        <w:spacing w:after="60"/>
      </w:pPr>
      <w:r>
        <w:rPr>
          <w:b/>
        </w:rPr>
        <w:t xml:space="preserve">Issue: </w:t>
      </w:r>
      <w:r>
        <w:t>Missing requirement for seismic bracing calculations and shop drawings to be prepared and stamped by a California licensed professional engineer, which is required by DSA for fire sprinkler systems in K-12 facilities.</w:t>
      </w:r>
    </w:p>
    <w:p w14:paraId="5E7CC145" w14:textId="77777777" w:rsidR="00413CD1" w:rsidRDefault="00000000">
      <w:pPr>
        <w:spacing w:after="60"/>
      </w:pPr>
      <w:r>
        <w:rPr>
          <w:b/>
        </w:rPr>
        <w:t xml:space="preserve">Action: </w:t>
      </w:r>
      <w:r>
        <w:t>ADD</w:t>
      </w:r>
    </w:p>
    <w:p w14:paraId="730F6235" w14:textId="77777777" w:rsidR="00413CD1" w:rsidRDefault="00000000">
      <w:pPr>
        <w:spacing w:after="60"/>
      </w:pPr>
      <w:r>
        <w:rPr>
          <w:b/>
        </w:rPr>
        <w:t xml:space="preserve">Replace With: </w:t>
      </w:r>
      <w:r>
        <w:rPr>
          <w:color w:val="008000"/>
        </w:rPr>
        <w:t>Seismic bracing calculations and shop drawings shall be prepared by a California licensed Professional Engineer and submitted for DSA approval prior to installation.</w:t>
      </w:r>
    </w:p>
    <w:p w14:paraId="30378BE8" w14:textId="77777777" w:rsidR="00413CD1" w:rsidRDefault="00000000">
      <w:pPr>
        <w:spacing w:after="60"/>
      </w:pPr>
      <w:r>
        <w:rPr>
          <w:b/>
        </w:rPr>
        <w:t xml:space="preserve">Reference: </w:t>
      </w:r>
      <w:r>
        <w:t>DSA IR A-6, CBC 2022 Section 1613</w:t>
      </w:r>
    </w:p>
    <w:p w14:paraId="5DFF1879" w14:textId="77777777" w:rsidR="00413CD1" w:rsidRDefault="00413CD1"/>
    <w:p w14:paraId="1E5AC7F4" w14:textId="77777777" w:rsidR="00413CD1" w:rsidRDefault="00000000">
      <w:r>
        <w:rPr>
          <w:b/>
          <w:color w:val="FF6600"/>
        </w:rPr>
        <w:t xml:space="preserve">7. [HIGH] </w:t>
      </w:r>
      <w:r>
        <w:rPr>
          <w:b/>
        </w:rPr>
        <w:t>220523 fl - General-Duty Valves for Plumbing Piping.docx</w:t>
      </w:r>
    </w:p>
    <w:p w14:paraId="1BB5A7FF" w14:textId="77777777" w:rsidR="00413CD1" w:rsidRDefault="00000000">
      <w:pPr>
        <w:spacing w:after="60"/>
      </w:pPr>
      <w:r>
        <w:rPr>
          <w:b/>
        </w:rPr>
        <w:t xml:space="preserve">Section: </w:t>
      </w:r>
      <w:r>
        <w:t>Part 1, SUMMARY, Related Sections</w:t>
      </w:r>
    </w:p>
    <w:p w14:paraId="22FA98A3" w14:textId="77777777" w:rsidR="00413CD1" w:rsidRDefault="00000000">
      <w:pPr>
        <w:spacing w:after="60"/>
      </w:pPr>
      <w:r>
        <w:rPr>
          <w:b/>
        </w:rPr>
        <w:t xml:space="preserve">Issue: </w:t>
      </w:r>
      <w:r>
        <w:t>References outdated CSI Division numbers: 'Division 2 water distribution piping' and 'Division 15 plumbing piping Sections'. Division 15 was replaced by Divisions 22-23 in the 2004 MasterFormat update.</w:t>
      </w:r>
    </w:p>
    <w:p w14:paraId="02BE6522" w14:textId="77777777" w:rsidR="00413CD1" w:rsidRDefault="00000000">
      <w:pPr>
        <w:spacing w:after="60"/>
      </w:pPr>
      <w:r>
        <w:rPr>
          <w:b/>
        </w:rPr>
        <w:t xml:space="preserve">Action: </w:t>
      </w:r>
      <w:r>
        <w:t>EDIT</w:t>
      </w:r>
    </w:p>
    <w:p w14:paraId="5D3A7A81" w14:textId="77777777" w:rsidR="00413CD1" w:rsidRDefault="00000000">
      <w:pPr>
        <w:spacing w:after="60"/>
      </w:pPr>
      <w:r>
        <w:rPr>
          <w:b/>
        </w:rPr>
        <w:t xml:space="preserve">Existing Text: </w:t>
      </w:r>
      <w:r>
        <w:rPr>
          <w:color w:val="C00000"/>
        </w:rPr>
        <w:t>Division 2 water distribution piping Sections for general-duty and specialty valves for site construction piping.</w:t>
      </w:r>
      <w:r>
        <w:rPr>
          <w:color w:val="C00000"/>
        </w:rPr>
        <w:br/>
      </w:r>
      <w:r>
        <w:rPr>
          <w:color w:val="C00000"/>
        </w:rPr>
        <w:br/>
        <w:t>Division 15 plumbing piping Sections for specialty valves applicable to those Sections only.</w:t>
      </w:r>
      <w:r>
        <w:rPr>
          <w:color w:val="C00000"/>
        </w:rPr>
        <w:br/>
      </w:r>
      <w:r>
        <w:rPr>
          <w:color w:val="C00000"/>
        </w:rPr>
        <w:br/>
        <w:t>Division 15 Section "Identification for Plumbing Piping and Equipment" for valve tags and schedules.</w:t>
      </w:r>
    </w:p>
    <w:p w14:paraId="277A86B3" w14:textId="77777777" w:rsidR="00413CD1" w:rsidRDefault="00000000">
      <w:pPr>
        <w:spacing w:after="60"/>
      </w:pPr>
      <w:r>
        <w:rPr>
          <w:b/>
        </w:rPr>
        <w:t xml:space="preserve">Replace With: </w:t>
      </w:r>
      <w:r>
        <w:rPr>
          <w:color w:val="008000"/>
        </w:rPr>
        <w:t>Division 33 water distribution piping Sections for general-duty and specialty valves for site construction piping.</w:t>
      </w:r>
      <w:r>
        <w:rPr>
          <w:color w:val="008000"/>
        </w:rPr>
        <w:br/>
      </w:r>
      <w:r>
        <w:rPr>
          <w:color w:val="008000"/>
        </w:rPr>
        <w:br/>
        <w:t>Division 22 plumbing piping Sections for specialty valves applicable to those Sections only.</w:t>
      </w:r>
      <w:r>
        <w:rPr>
          <w:color w:val="008000"/>
        </w:rPr>
        <w:br/>
      </w:r>
      <w:r>
        <w:rPr>
          <w:color w:val="008000"/>
        </w:rPr>
        <w:br/>
        <w:t>Section 220553 "Identification for Plumbing Piping and Equipment" for valve tags and schedules.</w:t>
      </w:r>
    </w:p>
    <w:p w14:paraId="228E57B9" w14:textId="77777777" w:rsidR="00413CD1" w:rsidRDefault="00000000">
      <w:pPr>
        <w:spacing w:after="60"/>
      </w:pPr>
      <w:r>
        <w:rPr>
          <w:b/>
        </w:rPr>
        <w:t xml:space="preserve">Reference: </w:t>
      </w:r>
      <w:r>
        <w:t>CSI MasterFormat 2020</w:t>
      </w:r>
    </w:p>
    <w:p w14:paraId="49C80DC0" w14:textId="77777777" w:rsidR="00413CD1" w:rsidRDefault="00413CD1"/>
    <w:p w14:paraId="1AC46BC6" w14:textId="77777777" w:rsidR="00413CD1" w:rsidRDefault="00000000">
      <w:r>
        <w:rPr>
          <w:b/>
          <w:color w:val="FF6600"/>
        </w:rPr>
        <w:t xml:space="preserve">8. [HIGH] </w:t>
      </w:r>
      <w:r>
        <w:rPr>
          <w:b/>
        </w:rPr>
        <w:t>220517 fl - Sleeves and Sleeve Seals for Plumbing Piping.docx</w:t>
      </w:r>
    </w:p>
    <w:p w14:paraId="7C67496B" w14:textId="77777777" w:rsidR="00413CD1" w:rsidRDefault="00000000">
      <w:pPr>
        <w:spacing w:after="60"/>
      </w:pPr>
      <w:r>
        <w:rPr>
          <w:b/>
        </w:rPr>
        <w:t xml:space="preserve">Section: </w:t>
      </w:r>
      <w:r>
        <w:t>Part 2, SLEEVES</w:t>
      </w:r>
    </w:p>
    <w:p w14:paraId="21787A72" w14:textId="77777777" w:rsidR="00413CD1" w:rsidRDefault="00000000">
      <w:pPr>
        <w:spacing w:after="60"/>
      </w:pPr>
      <w:r>
        <w:rPr>
          <w:b/>
        </w:rPr>
        <w:lastRenderedPageBreak/>
        <w:t xml:space="preserve">Issue: </w:t>
      </w:r>
      <w:r>
        <w:t>References outdated UL Fire Resistance System numbers (WL1146 and CAJ1044). These specific system numbers should be verified as current; UL system numbers are periodically revised. Recommend referencing the general requirement to comply with UL fire-resistance directory listings.</w:t>
      </w:r>
    </w:p>
    <w:p w14:paraId="25FE2289" w14:textId="77777777" w:rsidR="00413CD1" w:rsidRDefault="00000000">
      <w:pPr>
        <w:spacing w:after="60"/>
      </w:pPr>
      <w:r>
        <w:rPr>
          <w:b/>
        </w:rPr>
        <w:t xml:space="preserve">Action: </w:t>
      </w:r>
      <w:r>
        <w:t>EDIT</w:t>
      </w:r>
    </w:p>
    <w:p w14:paraId="217FA150" w14:textId="77777777" w:rsidR="00413CD1" w:rsidRDefault="00000000">
      <w:pPr>
        <w:spacing w:after="60"/>
      </w:pPr>
      <w:r>
        <w:rPr>
          <w:b/>
        </w:rPr>
        <w:t xml:space="preserve">Existing Text: </w:t>
      </w:r>
      <w:r>
        <w:rPr>
          <w:color w:val="C00000"/>
        </w:rPr>
        <w:t>Sleeves in or through fire rated walls shall be per U.L. Fire Resistance System No. WL1146 for drywall construction, and U.L. Fire Resistance System No. CAJ1044 for concrete construction.</w:t>
      </w:r>
    </w:p>
    <w:p w14:paraId="385C2EBD" w14:textId="77777777" w:rsidR="00413CD1" w:rsidRDefault="00000000">
      <w:pPr>
        <w:spacing w:after="60"/>
      </w:pPr>
      <w:r>
        <w:rPr>
          <w:b/>
        </w:rPr>
        <w:t xml:space="preserve">Replace With: </w:t>
      </w:r>
      <w:r>
        <w:rPr>
          <w:color w:val="008000"/>
        </w:rPr>
        <w:t>Sleeves in or through fire-rated walls shall comply with a UL Fire Resistance Directory listed system appropriate for the wall construction type and required fire rating. Verify current UL system numbers prior to installation.</w:t>
      </w:r>
    </w:p>
    <w:p w14:paraId="4379D6BC" w14:textId="77777777" w:rsidR="00413CD1" w:rsidRDefault="00000000">
      <w:pPr>
        <w:spacing w:after="60"/>
      </w:pPr>
      <w:r>
        <w:rPr>
          <w:b/>
        </w:rPr>
        <w:t xml:space="preserve">Reference: </w:t>
      </w:r>
      <w:r>
        <w:t>CBC 2022 Section 714</w:t>
      </w:r>
    </w:p>
    <w:p w14:paraId="342FCE7A" w14:textId="77777777" w:rsidR="00413CD1" w:rsidRDefault="00413CD1"/>
    <w:p w14:paraId="2910F28B" w14:textId="77777777" w:rsidR="00413CD1" w:rsidRDefault="00000000">
      <w:r>
        <w:rPr>
          <w:b/>
          <w:color w:val="FF6600"/>
        </w:rPr>
        <w:t xml:space="preserve">9. [HIGH] </w:t>
      </w:r>
      <w:r>
        <w:rPr>
          <w:b/>
        </w:rPr>
        <w:t>220529 fl - Hangers and Supports for Plumbing Piping and Equipment.docx</w:t>
      </w:r>
    </w:p>
    <w:p w14:paraId="0A357845" w14:textId="77777777" w:rsidR="00413CD1" w:rsidRDefault="00000000">
      <w:pPr>
        <w:spacing w:after="60"/>
      </w:pPr>
      <w:r>
        <w:rPr>
          <w:b/>
        </w:rPr>
        <w:t xml:space="preserve">Section: </w:t>
      </w:r>
      <w:r>
        <w:t>Part 1, PERFORMANCE REQUIREMENTS</w:t>
      </w:r>
    </w:p>
    <w:p w14:paraId="4053A444" w14:textId="77777777" w:rsidR="00413CD1" w:rsidRDefault="00000000">
      <w:pPr>
        <w:spacing w:after="60"/>
      </w:pPr>
      <w:r>
        <w:rPr>
          <w:b/>
        </w:rPr>
        <w:t xml:space="preserve">Issue: </w:t>
      </w:r>
      <w:r>
        <w:t>References ASCE/SEI 7 without specifying the edition. CBC 2022 adopts ASCE 7-22. This should be specifically stated for DSA compliance.</w:t>
      </w:r>
    </w:p>
    <w:p w14:paraId="63D19D31" w14:textId="77777777" w:rsidR="00413CD1" w:rsidRDefault="00000000">
      <w:pPr>
        <w:spacing w:after="60"/>
      </w:pPr>
      <w:r>
        <w:rPr>
          <w:b/>
        </w:rPr>
        <w:t xml:space="preserve">Action: </w:t>
      </w:r>
      <w:r>
        <w:t>EDIT</w:t>
      </w:r>
    </w:p>
    <w:p w14:paraId="7B884E7E" w14:textId="77777777" w:rsidR="00413CD1" w:rsidRDefault="00000000">
      <w:pPr>
        <w:spacing w:after="60"/>
      </w:pPr>
      <w:r>
        <w:rPr>
          <w:b/>
        </w:rPr>
        <w:t xml:space="preserve">Existing Text: </w:t>
      </w:r>
      <w:r>
        <w:rPr>
          <w:color w:val="C00000"/>
        </w:rPr>
        <w:t>Structural Performance:  Hangers and supports for plumbing piping and equipment shall withstand the effects of gravity loads and stresses within limits and under conditions indicated according to ASCE/SEI 7.</w:t>
      </w:r>
    </w:p>
    <w:p w14:paraId="373834FB" w14:textId="77777777" w:rsidR="00413CD1" w:rsidRDefault="00000000">
      <w:pPr>
        <w:spacing w:after="60"/>
      </w:pPr>
      <w:r>
        <w:rPr>
          <w:b/>
        </w:rPr>
        <w:t xml:space="preserve">Replace With: </w:t>
      </w:r>
      <w:r>
        <w:rPr>
          <w:color w:val="008000"/>
        </w:rPr>
        <w:t>Structural Performance:  Hangers and supports for plumbing piping and equipment shall withstand the effects of gravity loads and stresses within limits and under conditions indicated according to ASCE/SEI 7-22 as adopted by CBC 2022.</w:t>
      </w:r>
    </w:p>
    <w:p w14:paraId="025548BF" w14:textId="77777777" w:rsidR="00413CD1" w:rsidRDefault="00000000">
      <w:pPr>
        <w:spacing w:after="60"/>
      </w:pPr>
      <w:r>
        <w:rPr>
          <w:b/>
        </w:rPr>
        <w:t xml:space="preserve">Reference: </w:t>
      </w:r>
      <w:r>
        <w:t>CBC 2022 Section 1613, ASCE 7-22</w:t>
      </w:r>
    </w:p>
    <w:p w14:paraId="1CD46669" w14:textId="77777777" w:rsidR="00413CD1" w:rsidRDefault="00413CD1"/>
    <w:p w14:paraId="1B698545" w14:textId="77777777" w:rsidR="00413CD1" w:rsidRDefault="00000000">
      <w:r>
        <w:rPr>
          <w:b/>
          <w:color w:val="FF6600"/>
        </w:rPr>
        <w:t xml:space="preserve">10. [HIGH] </w:t>
      </w:r>
      <w:r>
        <w:rPr>
          <w:b/>
        </w:rPr>
        <w:t>220529 fl - Hangers and Supports for Plumbing Piping and Equipment.docx</w:t>
      </w:r>
    </w:p>
    <w:p w14:paraId="3A2A583F" w14:textId="77777777" w:rsidR="00413CD1" w:rsidRDefault="00000000">
      <w:pPr>
        <w:spacing w:after="60"/>
      </w:pPr>
      <w:r>
        <w:rPr>
          <w:b/>
        </w:rPr>
        <w:t xml:space="preserve">Section: </w:t>
      </w:r>
      <w:r>
        <w:t>Part 1, PERFORMANCE REQUIREMENTS</w:t>
      </w:r>
    </w:p>
    <w:p w14:paraId="05883ADD" w14:textId="77777777" w:rsidR="00413CD1" w:rsidRDefault="00000000">
      <w:pPr>
        <w:spacing w:after="60"/>
      </w:pPr>
      <w:r>
        <w:rPr>
          <w:b/>
        </w:rPr>
        <w:t xml:space="preserve">Issue: </w:t>
      </w:r>
      <w:r>
        <w:t>Missing specific requirement for seismic bracing and restraints per DSA IR A-6. For K-12 projects under DSA jurisdiction, seismic bracing design must comply with DSA Interpretation of Regulations A-6.</w:t>
      </w:r>
    </w:p>
    <w:p w14:paraId="5646D8D2" w14:textId="77777777" w:rsidR="00413CD1" w:rsidRDefault="00000000">
      <w:pPr>
        <w:spacing w:after="60"/>
      </w:pPr>
      <w:r>
        <w:rPr>
          <w:b/>
        </w:rPr>
        <w:t xml:space="preserve">Action: </w:t>
      </w:r>
      <w:r>
        <w:t>ADD</w:t>
      </w:r>
    </w:p>
    <w:p w14:paraId="76F8D464" w14:textId="77777777" w:rsidR="00413CD1" w:rsidRDefault="00000000">
      <w:pPr>
        <w:spacing w:after="60"/>
      </w:pPr>
      <w:r>
        <w:rPr>
          <w:b/>
        </w:rPr>
        <w:t xml:space="preserve">Replace With: </w:t>
      </w:r>
      <w:r>
        <w:rPr>
          <w:color w:val="008000"/>
        </w:rPr>
        <w:t>Seismic bracing and restraints shall comply with DSA IR A-6 and CBC 2022 Chapter 13. Submit seismic bracing calculations stamped by a California licensed Professional Engineer for DSA approval.</w:t>
      </w:r>
    </w:p>
    <w:p w14:paraId="42F8F3F1" w14:textId="77777777" w:rsidR="00413CD1" w:rsidRDefault="00000000">
      <w:pPr>
        <w:spacing w:after="60"/>
      </w:pPr>
      <w:r>
        <w:rPr>
          <w:b/>
        </w:rPr>
        <w:t xml:space="preserve">Reference: </w:t>
      </w:r>
      <w:r>
        <w:t>DSA IR A-6, CBC 2022 Chapter 13</w:t>
      </w:r>
    </w:p>
    <w:p w14:paraId="63B348E1" w14:textId="77777777" w:rsidR="00413CD1" w:rsidRDefault="00413CD1"/>
    <w:p w14:paraId="6FFFC1E4" w14:textId="77777777" w:rsidR="00413CD1" w:rsidRDefault="00000000">
      <w:r>
        <w:rPr>
          <w:b/>
          <w:color w:val="FF6600"/>
        </w:rPr>
        <w:t xml:space="preserve">11. [HIGH] </w:t>
      </w:r>
      <w:r>
        <w:rPr>
          <w:b/>
        </w:rPr>
        <w:t>230529 - HANGERS AND SUPPORTS FOR HVAC PIPING AND EQUIPMENT.docx</w:t>
      </w:r>
    </w:p>
    <w:p w14:paraId="41BE4615" w14:textId="77777777" w:rsidR="00413CD1" w:rsidRDefault="00000000">
      <w:pPr>
        <w:spacing w:after="60"/>
      </w:pPr>
      <w:r>
        <w:rPr>
          <w:b/>
        </w:rPr>
        <w:t xml:space="preserve">Section: </w:t>
      </w:r>
      <w:r>
        <w:t>Part 1, PERFORMANCE REQUIREMENTS</w:t>
      </w:r>
    </w:p>
    <w:p w14:paraId="3B937004" w14:textId="77777777" w:rsidR="00413CD1" w:rsidRDefault="00000000">
      <w:pPr>
        <w:spacing w:after="60"/>
      </w:pPr>
      <w:r>
        <w:rPr>
          <w:b/>
        </w:rPr>
        <w:t xml:space="preserve">Issue: </w:t>
      </w:r>
      <w:r>
        <w:t>References ASCE/SEI 7 without specifying the edition. CBC 2022 adopts ASCE 7-22. This should be specifically stated for DSA compliance.</w:t>
      </w:r>
    </w:p>
    <w:p w14:paraId="223D21DF" w14:textId="77777777" w:rsidR="00413CD1" w:rsidRDefault="00000000">
      <w:pPr>
        <w:spacing w:after="60"/>
      </w:pPr>
      <w:r>
        <w:rPr>
          <w:b/>
        </w:rPr>
        <w:t xml:space="preserve">Action: </w:t>
      </w:r>
      <w:r>
        <w:t>EDIT</w:t>
      </w:r>
    </w:p>
    <w:p w14:paraId="1E492861" w14:textId="77777777" w:rsidR="00413CD1" w:rsidRDefault="00000000">
      <w:pPr>
        <w:spacing w:after="60"/>
      </w:pPr>
      <w:r>
        <w:rPr>
          <w:b/>
        </w:rPr>
        <w:t xml:space="preserve">Existing Text: </w:t>
      </w:r>
      <w:r>
        <w:rPr>
          <w:color w:val="C00000"/>
        </w:rPr>
        <w:t>Structural Performance:  Hangers and supports for HVAC piping and equipment shall withstand the effects of gravity loads and stresses within limits and under conditions indicated according to ASCE/SEI 7.</w:t>
      </w:r>
    </w:p>
    <w:p w14:paraId="779EC5D6" w14:textId="77777777" w:rsidR="00413CD1" w:rsidRDefault="00000000">
      <w:pPr>
        <w:spacing w:after="60"/>
      </w:pPr>
      <w:r>
        <w:rPr>
          <w:b/>
        </w:rPr>
        <w:t xml:space="preserve">Replace With: </w:t>
      </w:r>
      <w:r>
        <w:rPr>
          <w:color w:val="008000"/>
        </w:rPr>
        <w:t>Structural Performance:  Hangers and supports for HVAC piping and equipment shall withstand the effects of gravity loads and stresses within limits and under conditions indicated according to ASCE/SEI 7-22 as adopted by CBC 2022.</w:t>
      </w:r>
    </w:p>
    <w:p w14:paraId="21189037" w14:textId="77777777" w:rsidR="00413CD1" w:rsidRDefault="00000000">
      <w:pPr>
        <w:spacing w:after="60"/>
      </w:pPr>
      <w:r>
        <w:rPr>
          <w:b/>
        </w:rPr>
        <w:t xml:space="preserve">Reference: </w:t>
      </w:r>
      <w:r>
        <w:t>CBC 2022 Section 1613, ASCE 7-22</w:t>
      </w:r>
    </w:p>
    <w:p w14:paraId="46614FFE" w14:textId="77777777" w:rsidR="00413CD1" w:rsidRDefault="00413CD1"/>
    <w:p w14:paraId="1E469E17" w14:textId="77777777" w:rsidR="00413CD1" w:rsidRDefault="00000000">
      <w:r>
        <w:rPr>
          <w:b/>
          <w:color w:val="FF6600"/>
        </w:rPr>
        <w:t xml:space="preserve">12. [HIGH] </w:t>
      </w:r>
      <w:r>
        <w:rPr>
          <w:b/>
        </w:rPr>
        <w:t>230529 - HANGERS AND SUPPORTS FOR HVAC PIPING AND EQUIPMENT.docx</w:t>
      </w:r>
    </w:p>
    <w:p w14:paraId="162B9187" w14:textId="77777777" w:rsidR="00413CD1" w:rsidRDefault="00000000">
      <w:pPr>
        <w:spacing w:after="60"/>
      </w:pPr>
      <w:r>
        <w:rPr>
          <w:b/>
        </w:rPr>
        <w:t xml:space="preserve">Section: </w:t>
      </w:r>
      <w:r>
        <w:t>Part 1, PERFORMANCE REQUIREMENTS</w:t>
      </w:r>
    </w:p>
    <w:p w14:paraId="207AB239" w14:textId="77777777" w:rsidR="00413CD1" w:rsidRDefault="00000000">
      <w:pPr>
        <w:spacing w:after="60"/>
      </w:pPr>
      <w:r>
        <w:rPr>
          <w:b/>
        </w:rPr>
        <w:t xml:space="preserve">Issue: </w:t>
      </w:r>
      <w:r>
        <w:t>States 'Design seismic-restraint hangers and supports for piping and equipment' but does not reference DSA IR A-6 or specify that calculations must be prepared by a California licensed PE, which is required for K-12 DSA projects.</w:t>
      </w:r>
    </w:p>
    <w:p w14:paraId="1E1407CE" w14:textId="77777777" w:rsidR="00413CD1" w:rsidRDefault="00000000">
      <w:pPr>
        <w:spacing w:after="60"/>
      </w:pPr>
      <w:r>
        <w:rPr>
          <w:b/>
        </w:rPr>
        <w:t xml:space="preserve">Action: </w:t>
      </w:r>
      <w:r>
        <w:t>EDIT</w:t>
      </w:r>
    </w:p>
    <w:p w14:paraId="017C2E2D" w14:textId="77777777" w:rsidR="00413CD1" w:rsidRDefault="00000000">
      <w:pPr>
        <w:spacing w:after="60"/>
      </w:pPr>
      <w:r>
        <w:rPr>
          <w:b/>
        </w:rPr>
        <w:t xml:space="preserve">Existing Text: </w:t>
      </w:r>
      <w:r>
        <w:rPr>
          <w:color w:val="C00000"/>
        </w:rPr>
        <w:t>Design seismic-restraint hangers and supports for piping and equipment.</w:t>
      </w:r>
    </w:p>
    <w:p w14:paraId="14041AA4" w14:textId="77777777" w:rsidR="00413CD1" w:rsidRDefault="00000000">
      <w:pPr>
        <w:spacing w:after="60"/>
      </w:pPr>
      <w:r>
        <w:rPr>
          <w:b/>
        </w:rPr>
        <w:t xml:space="preserve">Replace With: </w:t>
      </w:r>
      <w:r>
        <w:rPr>
          <w:color w:val="008000"/>
        </w:rPr>
        <w:t>Design seismic-restraint hangers and supports for piping and equipment in accordance with DSA IR A-6, ASCE 7-22 Chapter 13, and SMACNA Seismic Restraint Manual. Seismic calculations shall be prepared and stamped by a California licensed Professional Engineer and submitted for DSA approval.</w:t>
      </w:r>
    </w:p>
    <w:p w14:paraId="7C7EB215" w14:textId="77777777" w:rsidR="00413CD1" w:rsidRDefault="00000000">
      <w:pPr>
        <w:spacing w:after="60"/>
      </w:pPr>
      <w:r>
        <w:rPr>
          <w:b/>
        </w:rPr>
        <w:t xml:space="preserve">Reference: </w:t>
      </w:r>
      <w:r>
        <w:t>DSA IR A-6, CBC 2022 Chapter 13</w:t>
      </w:r>
    </w:p>
    <w:p w14:paraId="2382D74A" w14:textId="77777777" w:rsidR="00413CD1" w:rsidRDefault="00413CD1"/>
    <w:p w14:paraId="6D89F34B" w14:textId="77777777" w:rsidR="00413CD1" w:rsidRDefault="00000000">
      <w:r>
        <w:rPr>
          <w:b/>
          <w:color w:val="FF6600"/>
        </w:rPr>
        <w:t xml:space="preserve">13. [HIGH] </w:t>
      </w:r>
      <w:r>
        <w:rPr>
          <w:b/>
        </w:rPr>
        <w:t>230593 - TESTING, ADJUSTING, AND BALANCING FOR HVAC.docx</w:t>
      </w:r>
    </w:p>
    <w:p w14:paraId="6047740A" w14:textId="77777777" w:rsidR="00413CD1" w:rsidRDefault="00000000">
      <w:pPr>
        <w:spacing w:after="60"/>
      </w:pPr>
      <w:r>
        <w:rPr>
          <w:b/>
        </w:rPr>
        <w:t xml:space="preserve">Section: </w:t>
      </w:r>
      <w:r>
        <w:t>Part 1, QUALITY ASSURANCE</w:t>
      </w:r>
    </w:p>
    <w:p w14:paraId="303B7DC6" w14:textId="77777777" w:rsidR="00413CD1" w:rsidRDefault="00000000">
      <w:pPr>
        <w:spacing w:after="60"/>
      </w:pPr>
      <w:r>
        <w:rPr>
          <w:b/>
        </w:rPr>
        <w:t xml:space="preserve">Issue: </w:t>
      </w:r>
      <w:r>
        <w:t>References ASHRAE/IESNA 90.1 without specifying edition. CBC 2022 and California Energy Code adopt ASHRAE 90.1-2019. Should specify the edition for DSA compliance.</w:t>
      </w:r>
    </w:p>
    <w:p w14:paraId="7554DC1C" w14:textId="77777777" w:rsidR="00413CD1" w:rsidRDefault="00000000">
      <w:pPr>
        <w:spacing w:after="60"/>
      </w:pPr>
      <w:r>
        <w:rPr>
          <w:b/>
        </w:rPr>
        <w:t xml:space="preserve">Action: </w:t>
      </w:r>
      <w:r>
        <w:t>EDIT</w:t>
      </w:r>
    </w:p>
    <w:p w14:paraId="538D0D71" w14:textId="77777777" w:rsidR="00413CD1" w:rsidRDefault="00000000">
      <w:pPr>
        <w:spacing w:after="60"/>
      </w:pPr>
      <w:r>
        <w:rPr>
          <w:b/>
        </w:rPr>
        <w:t xml:space="preserve">Existing Text: </w:t>
      </w:r>
      <w:r>
        <w:rPr>
          <w:color w:val="C00000"/>
        </w:rPr>
        <w:t>ASHRAE/IESNA Compliance:  Applicable requirements in ASHRAE/IESNA 90.1, Section 6.7.2.3 - "System Balancing."</w:t>
      </w:r>
    </w:p>
    <w:p w14:paraId="654977D9" w14:textId="77777777" w:rsidR="00413CD1" w:rsidRDefault="00000000">
      <w:pPr>
        <w:spacing w:after="60"/>
      </w:pPr>
      <w:r>
        <w:rPr>
          <w:b/>
        </w:rPr>
        <w:lastRenderedPageBreak/>
        <w:t xml:space="preserve">Replace With: </w:t>
      </w:r>
      <w:r>
        <w:rPr>
          <w:color w:val="008000"/>
        </w:rPr>
        <w:t>ASHRAE/IESNA Compliance:  Applicable requirements in ASHRAE 90.1-2019 as adopted by California Energy Code 2022, Section 6.7.2.3 - "System Balancing."</w:t>
      </w:r>
    </w:p>
    <w:p w14:paraId="4E87AAD4" w14:textId="77777777" w:rsidR="00413CD1" w:rsidRDefault="00000000">
      <w:pPr>
        <w:spacing w:after="60"/>
      </w:pPr>
      <w:r>
        <w:rPr>
          <w:b/>
        </w:rPr>
        <w:t xml:space="preserve">Reference: </w:t>
      </w:r>
      <w:r>
        <w:t>California Energy Code 2022, ASHRAE 90.1-2019</w:t>
      </w:r>
    </w:p>
    <w:p w14:paraId="45B16F8A" w14:textId="77777777" w:rsidR="00413CD1" w:rsidRDefault="00413CD1"/>
    <w:p w14:paraId="4310E9E2" w14:textId="77777777" w:rsidR="00413CD1" w:rsidRDefault="00000000">
      <w:r>
        <w:rPr>
          <w:b/>
          <w:color w:val="FF6600"/>
        </w:rPr>
        <w:t xml:space="preserve">14. [HIGH] </w:t>
      </w:r>
      <w:r>
        <w:rPr>
          <w:b/>
        </w:rPr>
        <w:t>230593 - TESTING, ADJUSTING, AND BALANCING FOR HVAC.docx</w:t>
      </w:r>
    </w:p>
    <w:p w14:paraId="7AE95A64" w14:textId="77777777" w:rsidR="00413CD1" w:rsidRDefault="00000000">
      <w:pPr>
        <w:spacing w:after="60"/>
      </w:pPr>
      <w:r>
        <w:rPr>
          <w:b/>
        </w:rPr>
        <w:t xml:space="preserve">Section: </w:t>
      </w:r>
      <w:r>
        <w:t>Part 1, QUALITY ASSURANCE</w:t>
      </w:r>
    </w:p>
    <w:p w14:paraId="653D9F9E" w14:textId="77777777" w:rsidR="00413CD1" w:rsidRDefault="00000000">
      <w:pPr>
        <w:spacing w:after="60"/>
      </w:pPr>
      <w:r>
        <w:rPr>
          <w:b/>
        </w:rPr>
        <w:t xml:space="preserve">Issue: </w:t>
      </w:r>
      <w:r>
        <w:t>References ASHRAE 62.1 without specifying edition. CBC 2022 and CMC 2022 adopt ASHRAE 62.1-2019. Should specify the edition for DSA compliance.</w:t>
      </w:r>
    </w:p>
    <w:p w14:paraId="082162D1" w14:textId="77777777" w:rsidR="00413CD1" w:rsidRDefault="00000000">
      <w:pPr>
        <w:spacing w:after="60"/>
      </w:pPr>
      <w:r>
        <w:rPr>
          <w:b/>
        </w:rPr>
        <w:t xml:space="preserve">Action: </w:t>
      </w:r>
      <w:r>
        <w:t>EDIT</w:t>
      </w:r>
    </w:p>
    <w:p w14:paraId="03D8AD6B" w14:textId="77777777" w:rsidR="00413CD1" w:rsidRDefault="00000000">
      <w:pPr>
        <w:spacing w:after="60"/>
      </w:pPr>
      <w:r>
        <w:rPr>
          <w:b/>
        </w:rPr>
        <w:t xml:space="preserve">Existing Text: </w:t>
      </w:r>
      <w:r>
        <w:rPr>
          <w:color w:val="C00000"/>
        </w:rPr>
        <w:t>ASHRAE Compliance:  Applicable requirements in ASHRAE 62.1, Section 7.2.2 - "Air Balancing."</w:t>
      </w:r>
    </w:p>
    <w:p w14:paraId="2A818BE8" w14:textId="77777777" w:rsidR="00413CD1" w:rsidRDefault="00000000">
      <w:pPr>
        <w:spacing w:after="60"/>
      </w:pPr>
      <w:r>
        <w:rPr>
          <w:b/>
        </w:rPr>
        <w:t xml:space="preserve">Replace With: </w:t>
      </w:r>
      <w:r>
        <w:rPr>
          <w:color w:val="008000"/>
        </w:rPr>
        <w:t>ASHRAE Compliance:  Applicable requirements in ASHRAE 62.1-2019 as adopted by CMC 2022, Section 7.2.2 - "Air Balancing."</w:t>
      </w:r>
    </w:p>
    <w:p w14:paraId="46E1194D" w14:textId="77777777" w:rsidR="00413CD1" w:rsidRDefault="00000000">
      <w:pPr>
        <w:spacing w:after="60"/>
      </w:pPr>
      <w:r>
        <w:rPr>
          <w:b/>
        </w:rPr>
        <w:t xml:space="preserve">Reference: </w:t>
      </w:r>
      <w:r>
        <w:t>CMC 2022, ASHRAE 62.1-2019</w:t>
      </w:r>
    </w:p>
    <w:p w14:paraId="44946687" w14:textId="77777777" w:rsidR="00413CD1" w:rsidRDefault="00413CD1"/>
    <w:p w14:paraId="0C2E34CB" w14:textId="77777777" w:rsidR="00413CD1" w:rsidRDefault="00000000">
      <w:pPr>
        <w:pStyle w:val="Heading1"/>
      </w:pPr>
      <w:r>
        <w:rPr>
          <w:color w:val="C09800"/>
        </w:rPr>
        <w:t>MEDIUM (15)</w:t>
      </w:r>
    </w:p>
    <w:p w14:paraId="63AC0ADD" w14:textId="77777777" w:rsidR="00413CD1" w:rsidRDefault="00000000">
      <w:r>
        <w:rPr>
          <w:b/>
          <w:color w:val="C09800"/>
        </w:rPr>
        <w:t xml:space="preserve">1. [MEDIUM] </w:t>
      </w:r>
      <w:r>
        <w:rPr>
          <w:b/>
        </w:rPr>
        <w:t>211313 - AUTOMATIC FIRE SPRINKLERS.docx</w:t>
      </w:r>
    </w:p>
    <w:p w14:paraId="5A29A630" w14:textId="77777777" w:rsidR="00413CD1" w:rsidRDefault="00000000">
      <w:pPr>
        <w:spacing w:after="60"/>
      </w:pPr>
      <w:r>
        <w:rPr>
          <w:b/>
        </w:rPr>
        <w:t xml:space="preserve">Section: </w:t>
      </w:r>
      <w:r>
        <w:t>Part 1, DESIGN REQUIREMENTS, Drawings and Hydraulic calculations</w:t>
      </w:r>
    </w:p>
    <w:p w14:paraId="0AD95A7B" w14:textId="77777777" w:rsidR="00413CD1" w:rsidRDefault="00000000">
      <w:pPr>
        <w:spacing w:after="60"/>
      </w:pPr>
      <w:r>
        <w:rPr>
          <w:b/>
        </w:rPr>
        <w:t xml:space="preserve">Issue: </w:t>
      </w:r>
      <w:r>
        <w:t>Specifies AutoCAD 2019 as the 'latest' version, which is outdated. This creates confusion and may result in compatibility issues with current software versions.</w:t>
      </w:r>
    </w:p>
    <w:p w14:paraId="4F70C865" w14:textId="77777777" w:rsidR="00413CD1" w:rsidRDefault="00000000">
      <w:pPr>
        <w:spacing w:after="60"/>
      </w:pPr>
      <w:r>
        <w:rPr>
          <w:b/>
        </w:rPr>
        <w:t xml:space="preserve">Action: </w:t>
      </w:r>
      <w:r>
        <w:t>EDIT</w:t>
      </w:r>
    </w:p>
    <w:p w14:paraId="34C4AEDF" w14:textId="77777777" w:rsidR="00413CD1" w:rsidRDefault="00000000">
      <w:pPr>
        <w:spacing w:after="60"/>
      </w:pPr>
      <w:r>
        <w:rPr>
          <w:b/>
        </w:rPr>
        <w:t xml:space="preserve">Existing Text: </w:t>
      </w:r>
      <w:r>
        <w:rPr>
          <w:color w:val="C00000"/>
        </w:rPr>
        <w:t>Drawings shall be made in AutoCAD 2019 version as the latest.</w:t>
      </w:r>
    </w:p>
    <w:p w14:paraId="7875753A" w14:textId="77777777" w:rsidR="00413CD1" w:rsidRDefault="00000000">
      <w:pPr>
        <w:spacing w:after="60"/>
      </w:pPr>
      <w:r>
        <w:rPr>
          <w:b/>
        </w:rPr>
        <w:t xml:space="preserve">Replace With: </w:t>
      </w:r>
      <w:r>
        <w:rPr>
          <w:color w:val="008000"/>
        </w:rPr>
        <w:t>Drawings shall be made in AutoCAD format compatible with the current version used by the Architect/Engineer.</w:t>
      </w:r>
    </w:p>
    <w:p w14:paraId="4D1F3891" w14:textId="77777777" w:rsidR="00413CD1" w:rsidRDefault="00413CD1"/>
    <w:p w14:paraId="41C9EE50" w14:textId="77777777" w:rsidR="00413CD1" w:rsidRDefault="00000000">
      <w:r>
        <w:rPr>
          <w:b/>
          <w:color w:val="C09800"/>
        </w:rPr>
        <w:t xml:space="preserve">2. [MEDIUM] </w:t>
      </w:r>
      <w:r>
        <w:rPr>
          <w:b/>
        </w:rPr>
        <w:t>211313 - AUTOMATIC FIRE SPRINKLERS.docx</w:t>
      </w:r>
    </w:p>
    <w:p w14:paraId="7AC85285" w14:textId="77777777" w:rsidR="00413CD1" w:rsidRDefault="00000000">
      <w:pPr>
        <w:spacing w:after="60"/>
      </w:pPr>
      <w:r>
        <w:rPr>
          <w:b/>
        </w:rPr>
        <w:t xml:space="preserve">Section: </w:t>
      </w:r>
      <w:r>
        <w:t>Part 2, Wet Pipe System, Article B</w:t>
      </w:r>
    </w:p>
    <w:p w14:paraId="7212A1E3" w14:textId="77777777" w:rsidR="00413CD1" w:rsidRDefault="00000000">
      <w:pPr>
        <w:spacing w:after="60"/>
      </w:pPr>
      <w:r>
        <w:rPr>
          <w:b/>
        </w:rPr>
        <w:t xml:space="preserve">Issue: </w:t>
      </w:r>
      <w:r>
        <w:t>References ANSI B16.3 and B16.4 for fittings which have been superseded by ASME B16.3 and ASME B16.4. ANSI designation is outdated.</w:t>
      </w:r>
    </w:p>
    <w:p w14:paraId="4FD97F1E" w14:textId="77777777" w:rsidR="00413CD1" w:rsidRDefault="00000000">
      <w:pPr>
        <w:spacing w:after="60"/>
      </w:pPr>
      <w:r>
        <w:rPr>
          <w:b/>
        </w:rPr>
        <w:t xml:space="preserve">Action: </w:t>
      </w:r>
      <w:r>
        <w:t>EDIT</w:t>
      </w:r>
    </w:p>
    <w:p w14:paraId="65EE9343" w14:textId="77777777" w:rsidR="00413CD1" w:rsidRDefault="00000000">
      <w:pPr>
        <w:spacing w:after="60"/>
      </w:pPr>
      <w:r>
        <w:rPr>
          <w:b/>
        </w:rPr>
        <w:t xml:space="preserve">Existing Text: </w:t>
      </w:r>
      <w:r>
        <w:rPr>
          <w:color w:val="C00000"/>
        </w:rPr>
        <w:t>Threaded fitting shall be cast iron, class 125, conforming to ANSI B16.3 and ANSI B16.4.</w:t>
      </w:r>
    </w:p>
    <w:p w14:paraId="0C946ABA" w14:textId="77777777" w:rsidR="00413CD1" w:rsidRDefault="00000000">
      <w:pPr>
        <w:spacing w:after="60"/>
      </w:pPr>
      <w:r>
        <w:rPr>
          <w:b/>
        </w:rPr>
        <w:t xml:space="preserve">Replace With: </w:t>
      </w:r>
      <w:r>
        <w:rPr>
          <w:color w:val="008000"/>
        </w:rPr>
        <w:t>Threaded fitting shall be cast iron, class 125, conforming to ASME B16.3 and ASME B16.4.</w:t>
      </w:r>
    </w:p>
    <w:p w14:paraId="34CF1EF0" w14:textId="77777777" w:rsidR="00413CD1" w:rsidRDefault="00000000">
      <w:pPr>
        <w:spacing w:after="60"/>
      </w:pPr>
      <w:r>
        <w:rPr>
          <w:b/>
        </w:rPr>
        <w:lastRenderedPageBreak/>
        <w:t xml:space="preserve">Reference: </w:t>
      </w:r>
      <w:r>
        <w:t>ASME B16.3, ASME B16.4</w:t>
      </w:r>
    </w:p>
    <w:p w14:paraId="08E2ADF7" w14:textId="77777777" w:rsidR="00413CD1" w:rsidRDefault="00413CD1"/>
    <w:p w14:paraId="7B3888DC" w14:textId="77777777" w:rsidR="00413CD1" w:rsidRDefault="00000000">
      <w:r>
        <w:rPr>
          <w:b/>
          <w:color w:val="C09800"/>
        </w:rPr>
        <w:t xml:space="preserve">3. [MEDIUM] </w:t>
      </w:r>
      <w:r>
        <w:rPr>
          <w:b/>
        </w:rPr>
        <w:t>211313 - AUTOMATIC FIRE SPRINKLERS.docx</w:t>
      </w:r>
    </w:p>
    <w:p w14:paraId="42E75F9A" w14:textId="77777777" w:rsidR="00413CD1" w:rsidRDefault="00000000">
      <w:pPr>
        <w:spacing w:after="60"/>
      </w:pPr>
      <w:r>
        <w:rPr>
          <w:b/>
        </w:rPr>
        <w:t xml:space="preserve">Section: </w:t>
      </w:r>
      <w:r>
        <w:t>Part 2, Wet Pipe System</w:t>
      </w:r>
    </w:p>
    <w:p w14:paraId="414B5E34" w14:textId="77777777" w:rsidR="00413CD1" w:rsidRDefault="00000000">
      <w:pPr>
        <w:spacing w:after="60"/>
      </w:pPr>
      <w:r>
        <w:rPr>
          <w:b/>
        </w:rPr>
        <w:t xml:space="preserve">Issue: </w:t>
      </w:r>
      <w:r>
        <w:t>References ANSI B16.9 for flanged fittings and ANSI B1.20.1 for welded fittings. ANSI designations are outdated; these are now ASME standards.</w:t>
      </w:r>
    </w:p>
    <w:p w14:paraId="0369C0C5" w14:textId="77777777" w:rsidR="00413CD1" w:rsidRDefault="00000000">
      <w:pPr>
        <w:spacing w:after="60"/>
      </w:pPr>
      <w:r>
        <w:rPr>
          <w:b/>
        </w:rPr>
        <w:t xml:space="preserve">Action: </w:t>
      </w:r>
      <w:r>
        <w:t>EDIT</w:t>
      </w:r>
    </w:p>
    <w:p w14:paraId="0B14EACF" w14:textId="77777777" w:rsidR="00413CD1" w:rsidRDefault="00000000">
      <w:pPr>
        <w:spacing w:after="60"/>
      </w:pPr>
      <w:r>
        <w:rPr>
          <w:b/>
        </w:rPr>
        <w:t xml:space="preserve">Existing Text: </w:t>
      </w:r>
      <w:r>
        <w:rPr>
          <w:color w:val="C00000"/>
        </w:rPr>
        <w:t>Flanged fittings shall be cast iron, class 125, conforming to ANSI B16.9.</w:t>
      </w:r>
      <w:r>
        <w:rPr>
          <w:color w:val="C00000"/>
        </w:rPr>
        <w:br/>
      </w:r>
      <w:r>
        <w:rPr>
          <w:color w:val="C00000"/>
        </w:rPr>
        <w:br/>
        <w:t>Welded fitting shall be forged steel welding outlet fitting conforming to ANSI B1.20.1</w:t>
      </w:r>
    </w:p>
    <w:p w14:paraId="3C80C53E" w14:textId="77777777" w:rsidR="00413CD1" w:rsidRDefault="00000000">
      <w:pPr>
        <w:spacing w:after="60"/>
      </w:pPr>
      <w:r>
        <w:rPr>
          <w:b/>
        </w:rPr>
        <w:t xml:space="preserve">Replace With: </w:t>
      </w:r>
      <w:r>
        <w:rPr>
          <w:color w:val="008000"/>
        </w:rPr>
        <w:t>Flanged fittings shall be cast iron, class 125, conforming to ASME B16.9.</w:t>
      </w:r>
      <w:r>
        <w:rPr>
          <w:color w:val="008000"/>
        </w:rPr>
        <w:br/>
      </w:r>
      <w:r>
        <w:rPr>
          <w:color w:val="008000"/>
        </w:rPr>
        <w:br/>
        <w:t>Welded fitting shall be forged steel welding outlet fitting conforming to ASME B1.20.1</w:t>
      </w:r>
    </w:p>
    <w:p w14:paraId="331B9E49" w14:textId="77777777" w:rsidR="00413CD1" w:rsidRDefault="00000000">
      <w:pPr>
        <w:spacing w:after="60"/>
      </w:pPr>
      <w:r>
        <w:rPr>
          <w:b/>
        </w:rPr>
        <w:t xml:space="preserve">Reference: </w:t>
      </w:r>
      <w:r>
        <w:t>ASME B16.9, ASME B1.20.1</w:t>
      </w:r>
    </w:p>
    <w:p w14:paraId="45942A4A" w14:textId="77777777" w:rsidR="00413CD1" w:rsidRDefault="00413CD1"/>
    <w:p w14:paraId="60273591" w14:textId="77777777" w:rsidR="00413CD1" w:rsidRDefault="00000000">
      <w:r>
        <w:rPr>
          <w:b/>
          <w:color w:val="C09800"/>
        </w:rPr>
        <w:t xml:space="preserve">4. [MEDIUM] </w:t>
      </w:r>
      <w:r>
        <w:rPr>
          <w:b/>
        </w:rPr>
        <w:t>211313 - AUTOMATIC FIRE SPRINKLERS.docx</w:t>
      </w:r>
    </w:p>
    <w:p w14:paraId="5B3EEFF7" w14:textId="77777777" w:rsidR="00413CD1" w:rsidRDefault="00000000">
      <w:pPr>
        <w:spacing w:after="60"/>
      </w:pPr>
      <w:r>
        <w:rPr>
          <w:b/>
        </w:rPr>
        <w:t xml:space="preserve">Section: </w:t>
      </w:r>
      <w:r>
        <w:t>Part 2, Sprinkler Heads</w:t>
      </w:r>
    </w:p>
    <w:p w14:paraId="1888ACFA" w14:textId="77777777" w:rsidR="00413CD1" w:rsidRDefault="00000000">
      <w:pPr>
        <w:spacing w:after="60"/>
      </w:pPr>
      <w:r>
        <w:rPr>
          <w:b/>
        </w:rPr>
        <w:t xml:space="preserve">Issue: </w:t>
      </w:r>
      <w:r>
        <w:t>Reference to '401 canopy type' sprinkler head is unclear - this does not correspond to standard industry nomenclature. May cause confusion during bidding and submittals.</w:t>
      </w:r>
    </w:p>
    <w:p w14:paraId="4E60A8EB" w14:textId="77777777" w:rsidR="00413CD1" w:rsidRDefault="00000000">
      <w:pPr>
        <w:spacing w:after="60"/>
      </w:pPr>
      <w:r>
        <w:rPr>
          <w:b/>
        </w:rPr>
        <w:t xml:space="preserve">Action: </w:t>
      </w:r>
      <w:r>
        <w:t>EDIT</w:t>
      </w:r>
    </w:p>
    <w:p w14:paraId="6D3D1EC1" w14:textId="77777777" w:rsidR="00413CD1" w:rsidRDefault="00000000">
      <w:pPr>
        <w:spacing w:after="60"/>
      </w:pPr>
      <w:r>
        <w:rPr>
          <w:b/>
        </w:rPr>
        <w:t xml:space="preserve">Existing Text: </w:t>
      </w:r>
      <w:r>
        <w:rPr>
          <w:color w:val="C00000"/>
        </w:rPr>
        <w:t>Sprinklers may be 401 canopy type with head guard installed in ceiling with surface mounted lighting.</w:t>
      </w:r>
    </w:p>
    <w:p w14:paraId="5CD1B4B8" w14:textId="77777777" w:rsidR="00413CD1" w:rsidRDefault="00000000">
      <w:pPr>
        <w:spacing w:after="60"/>
      </w:pPr>
      <w:r>
        <w:rPr>
          <w:b/>
        </w:rPr>
        <w:t xml:space="preserve">Replace With: </w:t>
      </w:r>
      <w:r>
        <w:rPr>
          <w:color w:val="008000"/>
        </w:rPr>
        <w:t>Sprinklers may be recessed canopy type with head guard installed in ceilings with surface mounted lighting.</w:t>
      </w:r>
    </w:p>
    <w:p w14:paraId="740ED22E" w14:textId="77777777" w:rsidR="00413CD1" w:rsidRDefault="00413CD1"/>
    <w:p w14:paraId="77A218A8" w14:textId="77777777" w:rsidR="00413CD1" w:rsidRDefault="00000000">
      <w:r>
        <w:rPr>
          <w:b/>
          <w:color w:val="C09800"/>
        </w:rPr>
        <w:t xml:space="preserve">5. [MEDIUM] </w:t>
      </w:r>
      <w:r>
        <w:rPr>
          <w:b/>
        </w:rPr>
        <w:t>220523 fl - General-Duty Valves for Plumbing Piping.docx</w:t>
      </w:r>
    </w:p>
    <w:p w14:paraId="2098DF3E" w14:textId="77777777" w:rsidR="00413CD1" w:rsidRDefault="00000000">
      <w:pPr>
        <w:spacing w:after="60"/>
      </w:pPr>
      <w:r>
        <w:rPr>
          <w:b/>
        </w:rPr>
        <w:t xml:space="preserve">Section: </w:t>
      </w:r>
      <w:r>
        <w:t>Part 1, RELATED DOCUMENTS</w:t>
      </w:r>
    </w:p>
    <w:p w14:paraId="23B90AE4" w14:textId="77777777" w:rsidR="00413CD1" w:rsidRDefault="00000000">
      <w:pPr>
        <w:spacing w:after="60"/>
      </w:pPr>
      <w:r>
        <w:rPr>
          <w:b/>
        </w:rPr>
        <w:t xml:space="preserve">Issue: </w:t>
      </w:r>
      <w:r>
        <w:t>References 'Division 1 Specification Sections' which should be 'Division 01 Specification Sections' per current CSI MasterFormat numbering convention.</w:t>
      </w:r>
    </w:p>
    <w:p w14:paraId="0CE39D9B" w14:textId="77777777" w:rsidR="00413CD1" w:rsidRDefault="00000000">
      <w:pPr>
        <w:spacing w:after="60"/>
      </w:pPr>
      <w:r>
        <w:rPr>
          <w:b/>
        </w:rPr>
        <w:t xml:space="preserve">Action: </w:t>
      </w:r>
      <w:r>
        <w:t>EDIT</w:t>
      </w:r>
    </w:p>
    <w:p w14:paraId="1321EF72" w14:textId="77777777" w:rsidR="00413CD1" w:rsidRDefault="00000000">
      <w:pPr>
        <w:spacing w:after="60"/>
      </w:pPr>
      <w:r>
        <w:rPr>
          <w:b/>
        </w:rPr>
        <w:t xml:space="preserve">Existing Text: </w:t>
      </w:r>
      <w:r>
        <w:rPr>
          <w:color w:val="C00000"/>
        </w:rPr>
        <w:t>Division 1 Specification Sections</w:t>
      </w:r>
    </w:p>
    <w:p w14:paraId="17EB9B5E" w14:textId="77777777" w:rsidR="00413CD1" w:rsidRDefault="00000000">
      <w:pPr>
        <w:spacing w:after="60"/>
      </w:pPr>
      <w:r>
        <w:rPr>
          <w:b/>
        </w:rPr>
        <w:t xml:space="preserve">Replace With: </w:t>
      </w:r>
      <w:r>
        <w:rPr>
          <w:color w:val="008000"/>
        </w:rPr>
        <w:t>Division 01 Specification Sections</w:t>
      </w:r>
    </w:p>
    <w:p w14:paraId="44B42C68" w14:textId="77777777" w:rsidR="00413CD1" w:rsidRDefault="00000000">
      <w:pPr>
        <w:spacing w:after="60"/>
      </w:pPr>
      <w:r>
        <w:rPr>
          <w:b/>
        </w:rPr>
        <w:t xml:space="preserve">Reference: </w:t>
      </w:r>
      <w:r>
        <w:t>CSI MasterFormat 2020</w:t>
      </w:r>
    </w:p>
    <w:p w14:paraId="4F1861A7" w14:textId="77777777" w:rsidR="00413CD1" w:rsidRDefault="00413CD1"/>
    <w:p w14:paraId="756735A2" w14:textId="77777777" w:rsidR="00413CD1" w:rsidRDefault="00000000">
      <w:r>
        <w:rPr>
          <w:b/>
          <w:color w:val="C09800"/>
        </w:rPr>
        <w:t xml:space="preserve">6. [MEDIUM] </w:t>
      </w:r>
      <w:r>
        <w:rPr>
          <w:b/>
        </w:rPr>
        <w:t>220523 fl - General-Duty Valves for Plumbing Piping.docx</w:t>
      </w:r>
    </w:p>
    <w:p w14:paraId="13816C42" w14:textId="77777777" w:rsidR="00413CD1" w:rsidRDefault="00000000">
      <w:pPr>
        <w:spacing w:after="60"/>
      </w:pPr>
      <w:r>
        <w:rPr>
          <w:b/>
        </w:rPr>
        <w:lastRenderedPageBreak/>
        <w:t xml:space="preserve">Section: </w:t>
      </w:r>
      <w:r>
        <w:t>Part 1, GENERAL REQUIREMENTS FOR VALVES, Valves for Potable Water</w:t>
      </w:r>
    </w:p>
    <w:p w14:paraId="6722E2BC" w14:textId="77777777" w:rsidR="00413CD1" w:rsidRDefault="00000000">
      <w:pPr>
        <w:spacing w:after="60"/>
      </w:pPr>
      <w:r>
        <w:rPr>
          <w:b/>
        </w:rPr>
        <w:t xml:space="preserve">Issue: </w:t>
      </w:r>
      <w:r>
        <w:t>References 'California Lead Free Law, effective January 1, 2010' but cites California Health &amp; Safety Code (116875). The federal Reduction of Lead in Drinking Water Act became effective January 4, 2014, superseding the 2010 California requirement. Reference should be updated.</w:t>
      </w:r>
    </w:p>
    <w:p w14:paraId="4061406E" w14:textId="77777777" w:rsidR="00413CD1" w:rsidRDefault="00000000">
      <w:pPr>
        <w:spacing w:after="60"/>
      </w:pPr>
      <w:r>
        <w:rPr>
          <w:b/>
        </w:rPr>
        <w:t xml:space="preserve">Action: </w:t>
      </w:r>
      <w:r>
        <w:t>EDIT</w:t>
      </w:r>
    </w:p>
    <w:p w14:paraId="6DF198A5" w14:textId="77777777" w:rsidR="00413CD1" w:rsidRDefault="00000000">
      <w:pPr>
        <w:spacing w:after="60"/>
      </w:pPr>
      <w:r>
        <w:rPr>
          <w:b/>
        </w:rPr>
        <w:t xml:space="preserve">Existing Text: </w:t>
      </w:r>
      <w:r>
        <w:rPr>
          <w:color w:val="C00000"/>
        </w:rPr>
        <w:t>Valves for Potable Water must comply with California Lead Free Law, effective January 1, 2010.</w:t>
      </w:r>
      <w:r>
        <w:rPr>
          <w:color w:val="C00000"/>
        </w:rPr>
        <w:br/>
      </w:r>
      <w:r>
        <w:rPr>
          <w:color w:val="C00000"/>
        </w:rPr>
        <w:br/>
        <w:t>"Lead Free" refers to the wetted surface of pipe, fittings and fixtures in potable water systems that have a weighted average lead content ≤ 0.25%. Source: California Health &amp; Safety Code (116875).</w:t>
      </w:r>
    </w:p>
    <w:p w14:paraId="6879E63A" w14:textId="77777777" w:rsidR="00413CD1" w:rsidRDefault="00000000">
      <w:pPr>
        <w:spacing w:after="60"/>
      </w:pPr>
      <w:r>
        <w:rPr>
          <w:b/>
        </w:rPr>
        <w:t xml:space="preserve">Replace With: </w:t>
      </w:r>
      <w:r>
        <w:rPr>
          <w:color w:val="008000"/>
        </w:rPr>
        <w:t>Valves for Potable Water must comply with the Federal Reduction of Lead in Drinking Water Act and California Health &amp; Safety Code Section 116875. "Lead Free" refers to the wetted surface of pipe, fittings and fixtures in potable water systems that have a weighted average lead content ≤ 0.25%.</w:t>
      </w:r>
    </w:p>
    <w:p w14:paraId="27823BAE" w14:textId="77777777" w:rsidR="00413CD1" w:rsidRDefault="00000000">
      <w:pPr>
        <w:spacing w:after="60"/>
      </w:pPr>
      <w:r>
        <w:rPr>
          <w:b/>
        </w:rPr>
        <w:t xml:space="preserve">Reference: </w:t>
      </w:r>
      <w:r>
        <w:t>Federal Safe Drinking Water Act Section 1417, California HSC 116875</w:t>
      </w:r>
    </w:p>
    <w:p w14:paraId="4A38384F" w14:textId="77777777" w:rsidR="00413CD1" w:rsidRDefault="00413CD1"/>
    <w:p w14:paraId="69D50E15" w14:textId="77777777" w:rsidR="00413CD1" w:rsidRDefault="00000000">
      <w:r>
        <w:rPr>
          <w:b/>
          <w:color w:val="C09800"/>
        </w:rPr>
        <w:t xml:space="preserve">7. [MEDIUM] </w:t>
      </w:r>
      <w:r>
        <w:rPr>
          <w:b/>
        </w:rPr>
        <w:t>220523 fl - General-Duty Valves for Plumbing Piping.docx</w:t>
      </w:r>
    </w:p>
    <w:p w14:paraId="2D8A1E3C" w14:textId="77777777" w:rsidR="00413CD1" w:rsidRDefault="00000000">
      <w:pPr>
        <w:spacing w:after="60"/>
      </w:pPr>
      <w:r>
        <w:rPr>
          <w:b/>
        </w:rPr>
        <w:t xml:space="preserve">Section: </w:t>
      </w:r>
      <w:r>
        <w:t>Part 2, BRONZE GATE VALVES, NRS Bronze Gate Valves</w:t>
      </w:r>
    </w:p>
    <w:p w14:paraId="26B6BF23" w14:textId="77777777" w:rsidR="00413CD1" w:rsidRDefault="00000000">
      <w:pPr>
        <w:spacing w:after="60"/>
      </w:pPr>
      <w:r>
        <w:rPr>
          <w:b/>
        </w:rPr>
        <w:t xml:space="preserve">Issue: </w:t>
      </w:r>
      <w:r>
        <w:t>Specifies MSS SP-139 for gate valves, but the typical standard for bronze gate valves is MSS SP-80. MSS SP-139 is for cast iron gate valves. This may be an error.</w:t>
      </w:r>
    </w:p>
    <w:p w14:paraId="4BCF654D" w14:textId="77777777" w:rsidR="00413CD1" w:rsidRDefault="00000000">
      <w:pPr>
        <w:spacing w:after="60"/>
      </w:pPr>
      <w:r>
        <w:rPr>
          <w:b/>
        </w:rPr>
        <w:t xml:space="preserve">Action: </w:t>
      </w:r>
      <w:r>
        <w:t>EDIT</w:t>
      </w:r>
    </w:p>
    <w:p w14:paraId="6E6E0EAA" w14:textId="77777777" w:rsidR="00413CD1" w:rsidRDefault="00000000">
      <w:pPr>
        <w:spacing w:after="60"/>
      </w:pPr>
      <w:r>
        <w:rPr>
          <w:b/>
        </w:rPr>
        <w:t xml:space="preserve">Existing Text: </w:t>
      </w:r>
      <w:r>
        <w:rPr>
          <w:color w:val="C00000"/>
        </w:rPr>
        <w:t>Standard:  MSS SP-139, Type 2, NSF 61-G.</w:t>
      </w:r>
    </w:p>
    <w:p w14:paraId="0F358BD8" w14:textId="77777777" w:rsidR="00413CD1" w:rsidRDefault="00000000">
      <w:pPr>
        <w:spacing w:after="60"/>
      </w:pPr>
      <w:r>
        <w:rPr>
          <w:b/>
        </w:rPr>
        <w:t xml:space="preserve">Replace With: </w:t>
      </w:r>
      <w:r>
        <w:rPr>
          <w:color w:val="008000"/>
        </w:rPr>
        <w:t>Standard:  MSS SP-80, Type 2, NSF 61-G.</w:t>
      </w:r>
    </w:p>
    <w:p w14:paraId="14428928" w14:textId="77777777" w:rsidR="00413CD1" w:rsidRDefault="00000000">
      <w:pPr>
        <w:spacing w:after="60"/>
      </w:pPr>
      <w:r>
        <w:rPr>
          <w:b/>
        </w:rPr>
        <w:t xml:space="preserve">Reference: </w:t>
      </w:r>
      <w:r>
        <w:t>MSS SP-80</w:t>
      </w:r>
    </w:p>
    <w:p w14:paraId="57947309" w14:textId="77777777" w:rsidR="00413CD1" w:rsidRDefault="00413CD1"/>
    <w:p w14:paraId="750E0040" w14:textId="77777777" w:rsidR="00413CD1" w:rsidRDefault="00000000">
      <w:r>
        <w:rPr>
          <w:b/>
          <w:color w:val="C09800"/>
        </w:rPr>
        <w:t xml:space="preserve">8. [MEDIUM] </w:t>
      </w:r>
      <w:r>
        <w:rPr>
          <w:b/>
        </w:rPr>
        <w:t>220529 fl - Hangers and Supports for Plumbing Piping and Equipment.docx</w:t>
      </w:r>
    </w:p>
    <w:p w14:paraId="352C8B3D" w14:textId="77777777" w:rsidR="00413CD1" w:rsidRDefault="00000000">
      <w:pPr>
        <w:spacing w:after="60"/>
      </w:pPr>
      <w:r>
        <w:rPr>
          <w:b/>
        </w:rPr>
        <w:t xml:space="preserve">Section: </w:t>
      </w:r>
      <w:r>
        <w:t>Part 2, Pipe Supports</w:t>
      </w:r>
    </w:p>
    <w:p w14:paraId="08E683E5" w14:textId="77777777" w:rsidR="00413CD1" w:rsidRDefault="00000000">
      <w:pPr>
        <w:spacing w:after="60"/>
      </w:pPr>
      <w:r>
        <w:rPr>
          <w:b/>
        </w:rPr>
        <w:t xml:space="preserve">Issue: </w:t>
      </w:r>
      <w:r>
        <w:t>References '2022 California Plumbing Code Table 313.1' for hanger spacing, but Table 313.1 does not exist in CPC 2022. The correct reference is CPC Table 314.1 or general provisions in Section 314.</w:t>
      </w:r>
    </w:p>
    <w:p w14:paraId="0E5EAEC7" w14:textId="77777777" w:rsidR="00413CD1" w:rsidRDefault="00000000">
      <w:pPr>
        <w:spacing w:after="60"/>
      </w:pPr>
      <w:r>
        <w:rPr>
          <w:b/>
        </w:rPr>
        <w:t xml:space="preserve">Action: </w:t>
      </w:r>
      <w:r>
        <w:t>EDIT</w:t>
      </w:r>
    </w:p>
    <w:p w14:paraId="6163BFD0" w14:textId="77777777" w:rsidR="00413CD1" w:rsidRDefault="00000000">
      <w:pPr>
        <w:spacing w:after="60"/>
      </w:pPr>
      <w:r>
        <w:rPr>
          <w:b/>
        </w:rPr>
        <w:t xml:space="preserve">Existing Text: </w:t>
      </w:r>
      <w:r>
        <w:rPr>
          <w:color w:val="C00000"/>
        </w:rPr>
        <w:t>Hanger spacing and location shall conform to 2022 California Plumbing Code Table 313.1.</w:t>
      </w:r>
    </w:p>
    <w:p w14:paraId="4AC27F41" w14:textId="77777777" w:rsidR="00413CD1" w:rsidRDefault="00000000">
      <w:pPr>
        <w:spacing w:after="60"/>
      </w:pPr>
      <w:r>
        <w:rPr>
          <w:b/>
        </w:rPr>
        <w:t xml:space="preserve">Replace With: </w:t>
      </w:r>
      <w:r>
        <w:rPr>
          <w:color w:val="008000"/>
        </w:rPr>
        <w:t>Hanger spacing and location shall conform to 2022 California Plumbing Code Section 314.</w:t>
      </w:r>
    </w:p>
    <w:p w14:paraId="2298C1A6" w14:textId="77777777" w:rsidR="00413CD1" w:rsidRDefault="00000000">
      <w:pPr>
        <w:spacing w:after="60"/>
      </w:pPr>
      <w:r>
        <w:rPr>
          <w:b/>
        </w:rPr>
        <w:lastRenderedPageBreak/>
        <w:t xml:space="preserve">Reference: </w:t>
      </w:r>
      <w:r>
        <w:t>CPC 2022 Section 314</w:t>
      </w:r>
    </w:p>
    <w:p w14:paraId="5949B965" w14:textId="77777777" w:rsidR="00413CD1" w:rsidRDefault="00413CD1"/>
    <w:p w14:paraId="7C5A4B74" w14:textId="77777777" w:rsidR="00413CD1" w:rsidRDefault="00000000">
      <w:r>
        <w:rPr>
          <w:b/>
          <w:color w:val="C09800"/>
        </w:rPr>
        <w:t xml:space="preserve">9. [MEDIUM] </w:t>
      </w:r>
      <w:r>
        <w:rPr>
          <w:b/>
        </w:rPr>
        <w:t>230553 - IDENTIFICATION FOR HVAC PIPING AND EQUIPMENT.docx</w:t>
      </w:r>
    </w:p>
    <w:p w14:paraId="2F0D9355" w14:textId="77777777" w:rsidR="00413CD1" w:rsidRDefault="00000000">
      <w:pPr>
        <w:spacing w:after="60"/>
      </w:pPr>
      <w:r>
        <w:rPr>
          <w:b/>
        </w:rPr>
        <w:t xml:space="preserve">Section: </w:t>
      </w:r>
      <w:r>
        <w:t>Part 1, GENERAL</w:t>
      </w:r>
    </w:p>
    <w:p w14:paraId="36D9F6D3" w14:textId="77777777" w:rsidR="00413CD1" w:rsidRDefault="00000000">
      <w:pPr>
        <w:spacing w:after="60"/>
      </w:pPr>
      <w:r>
        <w:rPr>
          <w:b/>
        </w:rPr>
        <w:t xml:space="preserve">Issue: </w:t>
      </w:r>
      <w:r>
        <w:t>Section is missing the GENERAL header article with RELATED DOCUMENTS reference. Section begins directly with content without proper CSI format introduction.</w:t>
      </w:r>
    </w:p>
    <w:p w14:paraId="62DED969" w14:textId="77777777" w:rsidR="00413CD1" w:rsidRDefault="00000000">
      <w:pPr>
        <w:spacing w:after="60"/>
      </w:pPr>
      <w:r>
        <w:rPr>
          <w:b/>
        </w:rPr>
        <w:t xml:space="preserve">Action: </w:t>
      </w:r>
      <w:r>
        <w:t>ADD</w:t>
      </w:r>
    </w:p>
    <w:p w14:paraId="1A478C67" w14:textId="77777777" w:rsidR="00413CD1" w:rsidRDefault="00000000">
      <w:pPr>
        <w:spacing w:after="60"/>
      </w:pPr>
      <w:r>
        <w:rPr>
          <w:b/>
        </w:rPr>
        <w:t xml:space="preserve">Replace With: </w:t>
      </w:r>
      <w:r>
        <w:rPr>
          <w:color w:val="008000"/>
        </w:rPr>
        <w:t>SECTION 23 05 53 - IDENTIFICATION FOR HVAC PIPING AND EQUIPMENT</w:t>
      </w:r>
      <w:r>
        <w:rPr>
          <w:color w:val="008000"/>
        </w:rPr>
        <w:br/>
      </w:r>
      <w:r>
        <w:rPr>
          <w:color w:val="008000"/>
        </w:rPr>
        <w:br/>
        <w:t>PART 1 - GENERAL</w:t>
      </w:r>
      <w:r>
        <w:rPr>
          <w:color w:val="008000"/>
        </w:rPr>
        <w:br/>
      </w:r>
      <w:r>
        <w:rPr>
          <w:color w:val="008000"/>
        </w:rPr>
        <w:br/>
        <w:t>1.1 RELATED DOCUMENTS</w:t>
      </w:r>
      <w:r>
        <w:rPr>
          <w:color w:val="008000"/>
        </w:rPr>
        <w:br/>
      </w:r>
      <w:r>
        <w:rPr>
          <w:color w:val="008000"/>
        </w:rPr>
        <w:br/>
        <w:t>A. Drawings and general provisions of the Contract, including General and Supplementary Conditions and Division 01 Specification Sections, apply to this Section.</w:t>
      </w:r>
    </w:p>
    <w:p w14:paraId="45E21D8A" w14:textId="77777777" w:rsidR="00413CD1" w:rsidRDefault="00000000">
      <w:pPr>
        <w:spacing w:after="60"/>
      </w:pPr>
      <w:r>
        <w:rPr>
          <w:b/>
        </w:rPr>
        <w:t xml:space="preserve">Reference: </w:t>
      </w:r>
      <w:r>
        <w:t>CSI SectionFormat</w:t>
      </w:r>
    </w:p>
    <w:p w14:paraId="0E9413F9" w14:textId="77777777" w:rsidR="00413CD1" w:rsidRDefault="00413CD1"/>
    <w:p w14:paraId="61CEECF4" w14:textId="77777777" w:rsidR="00413CD1" w:rsidRDefault="00000000">
      <w:r>
        <w:rPr>
          <w:b/>
          <w:color w:val="C09800"/>
        </w:rPr>
        <w:t xml:space="preserve">10. [MEDIUM] </w:t>
      </w:r>
      <w:r>
        <w:rPr>
          <w:b/>
        </w:rPr>
        <w:t>230593 - TESTING, ADJUSTING, AND BALANCING FOR HVAC.docx</w:t>
      </w:r>
    </w:p>
    <w:p w14:paraId="5A654101" w14:textId="77777777" w:rsidR="00413CD1" w:rsidRDefault="00000000">
      <w:pPr>
        <w:spacing w:after="60"/>
      </w:pPr>
      <w:r>
        <w:rPr>
          <w:b/>
        </w:rPr>
        <w:t xml:space="preserve">Section: </w:t>
      </w:r>
      <w:r>
        <w:t>Multiple locations</w:t>
      </w:r>
    </w:p>
    <w:p w14:paraId="797BA092" w14:textId="77777777" w:rsidR="00413CD1" w:rsidRDefault="00000000">
      <w:pPr>
        <w:spacing w:after="60"/>
      </w:pPr>
      <w:r>
        <w:rPr>
          <w:b/>
        </w:rPr>
        <w:t xml:space="preserve">Issue: </w:t>
      </w:r>
      <w:r>
        <w:t>Contains placeholder text '[Architect] [Owner] [Construction Manager] [Commissioning Authority]' throughout document which should be resolved to specific parties.</w:t>
      </w:r>
    </w:p>
    <w:p w14:paraId="16CBFFBF" w14:textId="77777777" w:rsidR="00413CD1" w:rsidRDefault="00000000">
      <w:pPr>
        <w:spacing w:after="60"/>
      </w:pPr>
      <w:r>
        <w:rPr>
          <w:b/>
        </w:rPr>
        <w:t xml:space="preserve">Action: </w:t>
      </w:r>
      <w:r>
        <w:t>EDIT</w:t>
      </w:r>
    </w:p>
    <w:p w14:paraId="2B1EFBDC" w14:textId="77777777" w:rsidR="00413CD1" w:rsidRDefault="00000000">
      <w:pPr>
        <w:spacing w:after="60"/>
      </w:pPr>
      <w:r>
        <w:rPr>
          <w:b/>
        </w:rPr>
        <w:t xml:space="preserve">Existing Text: </w:t>
      </w:r>
      <w:r>
        <w:rPr>
          <w:color w:val="C00000"/>
        </w:rPr>
        <w:t>[Architect] [Owner] [Construction Manager] [Commissioning Authority]</w:t>
      </w:r>
    </w:p>
    <w:p w14:paraId="5EB0E69C" w14:textId="77777777" w:rsidR="00413CD1" w:rsidRDefault="00000000">
      <w:pPr>
        <w:spacing w:after="60"/>
      </w:pPr>
      <w:r>
        <w:rPr>
          <w:b/>
        </w:rPr>
        <w:t xml:space="preserve">Replace With: </w:t>
      </w:r>
      <w:r>
        <w:rPr>
          <w:color w:val="008000"/>
        </w:rPr>
        <w:t>Architect</w:t>
      </w:r>
    </w:p>
    <w:p w14:paraId="438BD7A6" w14:textId="77777777" w:rsidR="00413CD1" w:rsidRDefault="00413CD1"/>
    <w:p w14:paraId="66DCC123" w14:textId="77777777" w:rsidR="00413CD1" w:rsidRDefault="00000000">
      <w:r>
        <w:rPr>
          <w:b/>
          <w:color w:val="C09800"/>
        </w:rPr>
        <w:t xml:space="preserve">11. [MEDIUM] </w:t>
      </w:r>
      <w:r>
        <w:rPr>
          <w:b/>
        </w:rPr>
        <w:t>230593 - TESTING, ADJUSTING, AND BALANCING FOR HVAC.docx</w:t>
      </w:r>
    </w:p>
    <w:p w14:paraId="3DEA40A5" w14:textId="77777777" w:rsidR="00413CD1" w:rsidRDefault="00000000">
      <w:pPr>
        <w:spacing w:after="60"/>
      </w:pPr>
      <w:r>
        <w:rPr>
          <w:b/>
        </w:rPr>
        <w:t xml:space="preserve">Section: </w:t>
      </w:r>
      <w:r>
        <w:t>Part 1, GENERAL</w:t>
      </w:r>
    </w:p>
    <w:p w14:paraId="5EBEC71E" w14:textId="77777777" w:rsidR="00413CD1" w:rsidRDefault="00000000">
      <w:pPr>
        <w:spacing w:after="60"/>
      </w:pPr>
      <w:r>
        <w:rPr>
          <w:b/>
        </w:rPr>
        <w:t xml:space="preserve">Issue: </w:t>
      </w:r>
      <w:r>
        <w:t>Section header is missing. Document begins with 'GENERAL' but lacks the standard CSI section header format 'SECTION 23 05 93 - TESTING, ADJUSTING, AND BALANCING FOR HVAC'.</w:t>
      </w:r>
    </w:p>
    <w:p w14:paraId="57E9A72F" w14:textId="77777777" w:rsidR="00413CD1" w:rsidRDefault="00000000">
      <w:pPr>
        <w:spacing w:after="60"/>
      </w:pPr>
      <w:r>
        <w:rPr>
          <w:b/>
        </w:rPr>
        <w:t xml:space="preserve">Action: </w:t>
      </w:r>
      <w:r>
        <w:t>ADD</w:t>
      </w:r>
    </w:p>
    <w:p w14:paraId="39BF9562" w14:textId="77777777" w:rsidR="00413CD1" w:rsidRDefault="00000000">
      <w:pPr>
        <w:spacing w:after="60"/>
      </w:pPr>
      <w:r>
        <w:rPr>
          <w:b/>
        </w:rPr>
        <w:t xml:space="preserve">Replace With: </w:t>
      </w:r>
      <w:r>
        <w:rPr>
          <w:color w:val="008000"/>
        </w:rPr>
        <w:t>SECTION 23 05 93 - TESTING, ADJUSTING, AND BALANCING FOR HVAC</w:t>
      </w:r>
      <w:r>
        <w:rPr>
          <w:color w:val="008000"/>
        </w:rPr>
        <w:br/>
      </w:r>
      <w:r>
        <w:rPr>
          <w:color w:val="008000"/>
        </w:rPr>
        <w:br/>
        <w:t>PART 1 - GENERAL</w:t>
      </w:r>
    </w:p>
    <w:p w14:paraId="05D2AC3E" w14:textId="77777777" w:rsidR="00413CD1" w:rsidRDefault="00000000">
      <w:pPr>
        <w:spacing w:after="60"/>
      </w:pPr>
      <w:r>
        <w:rPr>
          <w:b/>
        </w:rPr>
        <w:lastRenderedPageBreak/>
        <w:t xml:space="preserve">Reference: </w:t>
      </w:r>
      <w:r>
        <w:t>CSI SectionFormat</w:t>
      </w:r>
    </w:p>
    <w:p w14:paraId="7E267F9E" w14:textId="77777777" w:rsidR="00413CD1" w:rsidRDefault="00413CD1"/>
    <w:p w14:paraId="25FAB9F9" w14:textId="77777777" w:rsidR="00413CD1" w:rsidRDefault="00000000">
      <w:r>
        <w:rPr>
          <w:b/>
          <w:color w:val="C09800"/>
        </w:rPr>
        <w:t xml:space="preserve">12. [MEDIUM] </w:t>
      </w:r>
      <w:r>
        <w:rPr>
          <w:b/>
        </w:rPr>
        <w:t>230713 - DUCT INSULATION.docx</w:t>
      </w:r>
    </w:p>
    <w:p w14:paraId="1EBD5CC0" w14:textId="77777777" w:rsidR="00413CD1" w:rsidRDefault="00000000">
      <w:pPr>
        <w:spacing w:after="60"/>
      </w:pPr>
      <w:r>
        <w:rPr>
          <w:b/>
        </w:rPr>
        <w:t xml:space="preserve">Section: </w:t>
      </w:r>
      <w:r>
        <w:t>Part 1, GENERAL</w:t>
      </w:r>
    </w:p>
    <w:p w14:paraId="619BFCAD" w14:textId="77777777" w:rsidR="00413CD1" w:rsidRDefault="00000000">
      <w:pPr>
        <w:spacing w:after="60"/>
      </w:pPr>
      <w:r>
        <w:rPr>
          <w:b/>
        </w:rPr>
        <w:t xml:space="preserve">Issue: </w:t>
      </w:r>
      <w:r>
        <w:t>Section header is missing. Document begins with 'GENERAL' but lacks the standard CSI section header format.</w:t>
      </w:r>
    </w:p>
    <w:p w14:paraId="38396B44" w14:textId="77777777" w:rsidR="00413CD1" w:rsidRDefault="00000000">
      <w:pPr>
        <w:spacing w:after="60"/>
      </w:pPr>
      <w:r>
        <w:rPr>
          <w:b/>
        </w:rPr>
        <w:t xml:space="preserve">Action: </w:t>
      </w:r>
      <w:r>
        <w:t>ADD</w:t>
      </w:r>
    </w:p>
    <w:p w14:paraId="0DD4D132" w14:textId="77777777" w:rsidR="00413CD1" w:rsidRDefault="00000000">
      <w:pPr>
        <w:spacing w:after="60"/>
      </w:pPr>
      <w:r>
        <w:rPr>
          <w:b/>
        </w:rPr>
        <w:t xml:space="preserve">Replace With: </w:t>
      </w:r>
      <w:r>
        <w:rPr>
          <w:color w:val="008000"/>
        </w:rPr>
        <w:t>SECTION 23 07 13 - DUCT INSULATION</w:t>
      </w:r>
      <w:r>
        <w:rPr>
          <w:color w:val="008000"/>
        </w:rPr>
        <w:br/>
      </w:r>
      <w:r>
        <w:rPr>
          <w:color w:val="008000"/>
        </w:rPr>
        <w:br/>
        <w:t>PART 1 - GENERAL</w:t>
      </w:r>
    </w:p>
    <w:p w14:paraId="386A1533" w14:textId="77777777" w:rsidR="00413CD1" w:rsidRDefault="00000000">
      <w:pPr>
        <w:spacing w:after="60"/>
      </w:pPr>
      <w:r>
        <w:rPr>
          <w:b/>
        </w:rPr>
        <w:t xml:space="preserve">Reference: </w:t>
      </w:r>
      <w:r>
        <w:t>CSI SectionFormat</w:t>
      </w:r>
    </w:p>
    <w:p w14:paraId="58BC1B8B" w14:textId="77777777" w:rsidR="00413CD1" w:rsidRDefault="00413CD1"/>
    <w:p w14:paraId="4379916A" w14:textId="77777777" w:rsidR="00413CD1" w:rsidRDefault="00000000">
      <w:r>
        <w:rPr>
          <w:b/>
          <w:color w:val="C09800"/>
        </w:rPr>
        <w:t xml:space="preserve">13. [MEDIUM] </w:t>
      </w:r>
      <w:r>
        <w:rPr>
          <w:b/>
        </w:rPr>
        <w:t>230713 - DUCT INSULATION.docx</w:t>
      </w:r>
    </w:p>
    <w:p w14:paraId="29CC7B42" w14:textId="77777777" w:rsidR="00413CD1" w:rsidRDefault="00000000">
      <w:pPr>
        <w:spacing w:after="60"/>
      </w:pPr>
      <w:r>
        <w:rPr>
          <w:b/>
        </w:rPr>
        <w:t xml:space="preserve">Section: </w:t>
      </w:r>
      <w:r>
        <w:t>Part 1, ACTION SUBMITTALS, LEED Submittals</w:t>
      </w:r>
    </w:p>
    <w:p w14:paraId="24A14E19" w14:textId="77777777" w:rsidR="00413CD1" w:rsidRDefault="00000000">
      <w:pPr>
        <w:spacing w:after="60"/>
      </w:pPr>
      <w:r>
        <w:rPr>
          <w:b/>
        </w:rPr>
        <w:t xml:space="preserve">Issue: </w:t>
      </w:r>
      <w:r>
        <w:t>References California Department of Health Services' Standard Practice for VOC testing. This agency is now California Department of Public Health (CDPH). The standard is now CDPH Standard Method v1.2.</w:t>
      </w:r>
    </w:p>
    <w:p w14:paraId="5B3DD49F" w14:textId="77777777" w:rsidR="00413CD1" w:rsidRDefault="00000000">
      <w:pPr>
        <w:spacing w:after="60"/>
      </w:pPr>
      <w:r>
        <w:rPr>
          <w:b/>
        </w:rPr>
        <w:t xml:space="preserve">Action: </w:t>
      </w:r>
      <w:r>
        <w:t>EDIT</w:t>
      </w:r>
    </w:p>
    <w:p w14:paraId="6E12B2CC" w14:textId="77777777" w:rsidR="00413CD1" w:rsidRDefault="00000000">
      <w:pPr>
        <w:spacing w:after="60"/>
      </w:pPr>
      <w:r>
        <w:rPr>
          <w:b/>
        </w:rPr>
        <w:t xml:space="preserve">Existing Text: </w:t>
      </w:r>
      <w:r>
        <w:rPr>
          <w:color w:val="C00000"/>
        </w:rPr>
        <w:t>California Department of Health Services' "Standard Practice for the Testing of Volatile Organic Emissions from Various Sources Using Small-Scale Environmental Chambers."</w:t>
      </w:r>
    </w:p>
    <w:p w14:paraId="5E62308C" w14:textId="77777777" w:rsidR="00413CD1" w:rsidRDefault="00000000">
      <w:pPr>
        <w:spacing w:after="60"/>
      </w:pPr>
      <w:r>
        <w:rPr>
          <w:b/>
        </w:rPr>
        <w:t xml:space="preserve">Replace With: </w:t>
      </w:r>
      <w:r>
        <w:rPr>
          <w:color w:val="008000"/>
        </w:rPr>
        <w:t>California Department of Public Health (CDPH) Standard Method v1.2 for VOC emissions testing.</w:t>
      </w:r>
    </w:p>
    <w:p w14:paraId="77ED4F2F" w14:textId="77777777" w:rsidR="00413CD1" w:rsidRDefault="00000000">
      <w:pPr>
        <w:spacing w:after="60"/>
      </w:pPr>
      <w:r>
        <w:rPr>
          <w:b/>
        </w:rPr>
        <w:t xml:space="preserve">Reference: </w:t>
      </w:r>
      <w:r>
        <w:t>CALGreen, CDPH Standard Method v1.2</w:t>
      </w:r>
    </w:p>
    <w:p w14:paraId="6603C697" w14:textId="77777777" w:rsidR="00413CD1" w:rsidRDefault="00413CD1"/>
    <w:p w14:paraId="39E68D43" w14:textId="77777777" w:rsidR="00413CD1" w:rsidRDefault="00000000">
      <w:r>
        <w:rPr>
          <w:b/>
          <w:color w:val="C09800"/>
        </w:rPr>
        <w:t xml:space="preserve">14. [MEDIUM] </w:t>
      </w:r>
      <w:r>
        <w:rPr>
          <w:b/>
        </w:rPr>
        <w:t>230719 - HVAC PIPING INSULATION.docx</w:t>
      </w:r>
    </w:p>
    <w:p w14:paraId="5CC60739" w14:textId="77777777" w:rsidR="00413CD1" w:rsidRDefault="00000000">
      <w:pPr>
        <w:spacing w:after="60"/>
      </w:pPr>
      <w:r>
        <w:rPr>
          <w:b/>
        </w:rPr>
        <w:t xml:space="preserve">Section: </w:t>
      </w:r>
      <w:r>
        <w:t>Part 1, GENERAL</w:t>
      </w:r>
    </w:p>
    <w:p w14:paraId="34100547" w14:textId="77777777" w:rsidR="00413CD1" w:rsidRDefault="00000000">
      <w:pPr>
        <w:spacing w:after="60"/>
      </w:pPr>
      <w:r>
        <w:rPr>
          <w:b/>
        </w:rPr>
        <w:t xml:space="preserve">Issue: </w:t>
      </w:r>
      <w:r>
        <w:t>Section header is missing. Document begins with 'GENERAL' but lacks the standard CSI section header format.</w:t>
      </w:r>
    </w:p>
    <w:p w14:paraId="65A73A06" w14:textId="77777777" w:rsidR="00413CD1" w:rsidRDefault="00000000">
      <w:pPr>
        <w:spacing w:after="60"/>
      </w:pPr>
      <w:r>
        <w:rPr>
          <w:b/>
        </w:rPr>
        <w:t xml:space="preserve">Action: </w:t>
      </w:r>
      <w:r>
        <w:t>ADD</w:t>
      </w:r>
    </w:p>
    <w:p w14:paraId="5B69F216" w14:textId="77777777" w:rsidR="00413CD1" w:rsidRDefault="00000000">
      <w:pPr>
        <w:spacing w:after="60"/>
      </w:pPr>
      <w:r>
        <w:rPr>
          <w:b/>
        </w:rPr>
        <w:t xml:space="preserve">Replace With: </w:t>
      </w:r>
      <w:r>
        <w:rPr>
          <w:color w:val="008000"/>
        </w:rPr>
        <w:t>SECTION 23 07 19 - HVAC PIPING INSULATION</w:t>
      </w:r>
      <w:r>
        <w:rPr>
          <w:color w:val="008000"/>
        </w:rPr>
        <w:br/>
      </w:r>
      <w:r>
        <w:rPr>
          <w:color w:val="008000"/>
        </w:rPr>
        <w:br/>
        <w:t>PART 1 - GENERAL</w:t>
      </w:r>
    </w:p>
    <w:p w14:paraId="0A792424" w14:textId="77777777" w:rsidR="00413CD1" w:rsidRDefault="00000000">
      <w:pPr>
        <w:spacing w:after="60"/>
      </w:pPr>
      <w:r>
        <w:rPr>
          <w:b/>
        </w:rPr>
        <w:t xml:space="preserve">Reference: </w:t>
      </w:r>
      <w:r>
        <w:t>CSI SectionFormat</w:t>
      </w:r>
    </w:p>
    <w:p w14:paraId="646C2D00" w14:textId="77777777" w:rsidR="00413CD1" w:rsidRDefault="00413CD1"/>
    <w:p w14:paraId="2507547C" w14:textId="77777777" w:rsidR="00413CD1" w:rsidRDefault="00000000">
      <w:r>
        <w:rPr>
          <w:b/>
          <w:color w:val="C09800"/>
        </w:rPr>
        <w:t xml:space="preserve">15. [MEDIUM] </w:t>
      </w:r>
      <w:r>
        <w:rPr>
          <w:b/>
        </w:rPr>
        <w:t>230719 - HVAC PIPING INSULATION.docx</w:t>
      </w:r>
    </w:p>
    <w:p w14:paraId="2540D9B6" w14:textId="77777777" w:rsidR="00413CD1" w:rsidRDefault="00000000">
      <w:pPr>
        <w:spacing w:after="60"/>
      </w:pPr>
      <w:r>
        <w:rPr>
          <w:b/>
        </w:rPr>
        <w:lastRenderedPageBreak/>
        <w:t xml:space="preserve">Section: </w:t>
      </w:r>
      <w:r>
        <w:t>Part 1, ACTION SUBMITTALS, LEED Submittals</w:t>
      </w:r>
    </w:p>
    <w:p w14:paraId="43ECEB97" w14:textId="77777777" w:rsidR="00413CD1" w:rsidRDefault="00000000">
      <w:pPr>
        <w:spacing w:after="60"/>
      </w:pPr>
      <w:r>
        <w:rPr>
          <w:b/>
        </w:rPr>
        <w:t xml:space="preserve">Issue: </w:t>
      </w:r>
      <w:r>
        <w:t>References California Department of Health Services' Standard Practice for VOC testing. This agency is now California Department of Public Health (CDPH). The standard is now CDPH Standard Method v1.2.</w:t>
      </w:r>
    </w:p>
    <w:p w14:paraId="7316DCD7" w14:textId="77777777" w:rsidR="00413CD1" w:rsidRDefault="00000000">
      <w:pPr>
        <w:spacing w:after="60"/>
      </w:pPr>
      <w:r>
        <w:rPr>
          <w:b/>
        </w:rPr>
        <w:t xml:space="preserve">Action: </w:t>
      </w:r>
      <w:r>
        <w:t>EDIT</w:t>
      </w:r>
    </w:p>
    <w:p w14:paraId="4F230DE7" w14:textId="77777777" w:rsidR="00413CD1" w:rsidRDefault="00000000">
      <w:pPr>
        <w:spacing w:after="60"/>
      </w:pPr>
      <w:r>
        <w:rPr>
          <w:b/>
        </w:rPr>
        <w:t xml:space="preserve">Existing Text: </w:t>
      </w:r>
      <w:r>
        <w:rPr>
          <w:color w:val="C00000"/>
        </w:rPr>
        <w:t>California Department of Health Services' "Standard Practice for the Testing of Volatile Organic Emissions from Various Sources Using Small-Scale Environmental Chambers."</w:t>
      </w:r>
    </w:p>
    <w:p w14:paraId="0ED9430B" w14:textId="77777777" w:rsidR="00413CD1" w:rsidRDefault="00000000">
      <w:pPr>
        <w:spacing w:after="60"/>
      </w:pPr>
      <w:r>
        <w:rPr>
          <w:b/>
        </w:rPr>
        <w:t xml:space="preserve">Replace With: </w:t>
      </w:r>
      <w:r>
        <w:rPr>
          <w:color w:val="008000"/>
        </w:rPr>
        <w:t>California Department of Public Health (CDPH) Standard Method v1.2 for VOC emissions testing.</w:t>
      </w:r>
    </w:p>
    <w:p w14:paraId="3FEDB498" w14:textId="77777777" w:rsidR="00413CD1" w:rsidRDefault="00000000">
      <w:pPr>
        <w:spacing w:after="60"/>
      </w:pPr>
      <w:r>
        <w:rPr>
          <w:b/>
        </w:rPr>
        <w:t xml:space="preserve">Reference: </w:t>
      </w:r>
      <w:r>
        <w:t>CALGreen, CDPH Standard Method v1.2</w:t>
      </w:r>
    </w:p>
    <w:p w14:paraId="1D35FC85" w14:textId="77777777" w:rsidR="00413CD1" w:rsidRDefault="00413CD1"/>
    <w:p w14:paraId="3B2530DD" w14:textId="77777777" w:rsidR="00413CD1" w:rsidRDefault="00000000">
      <w:pPr>
        <w:pStyle w:val="Heading1"/>
      </w:pPr>
      <w:r>
        <w:rPr>
          <w:color w:val="0070C0"/>
        </w:rPr>
        <w:t>LOW (17)</w:t>
      </w:r>
    </w:p>
    <w:p w14:paraId="1CD0711E" w14:textId="77777777" w:rsidR="00413CD1" w:rsidRDefault="00000000">
      <w:r>
        <w:rPr>
          <w:b/>
          <w:color w:val="0070C0"/>
        </w:rPr>
        <w:t xml:space="preserve">1. [LOW] </w:t>
      </w:r>
      <w:r>
        <w:rPr>
          <w:b/>
        </w:rPr>
        <w:t>211313 - AUTOMATIC FIRE SPRINKLERS.docx</w:t>
      </w:r>
    </w:p>
    <w:p w14:paraId="039055C8" w14:textId="77777777" w:rsidR="00413CD1" w:rsidRDefault="00000000">
      <w:pPr>
        <w:spacing w:after="60"/>
      </w:pPr>
      <w:r>
        <w:rPr>
          <w:b/>
        </w:rPr>
        <w:t xml:space="preserve">Section: </w:t>
      </w:r>
      <w:r>
        <w:t>Part 1, Header/Introduction</w:t>
      </w:r>
    </w:p>
    <w:p w14:paraId="533790E1" w14:textId="77777777" w:rsidR="00413CD1" w:rsidRDefault="00000000">
      <w:pPr>
        <w:spacing w:after="60"/>
      </w:pPr>
      <w:r>
        <w:rPr>
          <w:b/>
        </w:rPr>
        <w:t xml:space="preserve">Issue: </w:t>
      </w:r>
      <w:r>
        <w:t>Section introduction text incorrectly references Section 230548.13 'Vibration Controls for HVAC' which is irrelevant to fire sprinkler specifications. This appears to be leftover boilerplate from HVAC specifications.</w:t>
      </w:r>
    </w:p>
    <w:p w14:paraId="15BDDC8F" w14:textId="77777777" w:rsidR="00413CD1" w:rsidRDefault="00000000">
      <w:pPr>
        <w:spacing w:after="60"/>
      </w:pPr>
      <w:r>
        <w:rPr>
          <w:b/>
        </w:rPr>
        <w:t xml:space="preserve">Action: </w:t>
      </w:r>
      <w:r>
        <w:t>DELETE</w:t>
      </w:r>
    </w:p>
    <w:p w14:paraId="2FC3251B" w14:textId="77777777" w:rsidR="00413CD1" w:rsidRDefault="00000000">
      <w:pPr>
        <w:spacing w:after="60"/>
      </w:pPr>
      <w:r>
        <w:rPr>
          <w:b/>
        </w:rPr>
        <w:t xml:space="preserve">Existing Text: </w:t>
      </w:r>
      <w:r>
        <w:rPr>
          <w:color w:val="C00000"/>
        </w:rPr>
        <w:t>Use this Section if Project is in a seismic area.  Use Section 230548.13 "Vibration Controls for HVAC" for Projects not in a seismic area.</w:t>
      </w:r>
    </w:p>
    <w:p w14:paraId="6C733766" w14:textId="77777777" w:rsidR="00413CD1" w:rsidRDefault="00413CD1"/>
    <w:p w14:paraId="1B2145E8" w14:textId="77777777" w:rsidR="00413CD1" w:rsidRDefault="00000000">
      <w:r>
        <w:rPr>
          <w:b/>
          <w:color w:val="0070C0"/>
        </w:rPr>
        <w:t xml:space="preserve">2. [LOW] </w:t>
      </w:r>
      <w:r>
        <w:rPr>
          <w:b/>
        </w:rPr>
        <w:t>211313 - AUTOMATIC FIRE SPRINKLERS.docx</w:t>
      </w:r>
    </w:p>
    <w:p w14:paraId="6683A6E0" w14:textId="77777777" w:rsidR="00413CD1" w:rsidRDefault="00000000">
      <w:pPr>
        <w:spacing w:after="60"/>
      </w:pPr>
      <w:r>
        <w:rPr>
          <w:b/>
        </w:rPr>
        <w:t xml:space="preserve">Section: </w:t>
      </w:r>
      <w:r>
        <w:t>Part 2, REQUIRMENTS</w:t>
      </w:r>
    </w:p>
    <w:p w14:paraId="63A5D828" w14:textId="77777777" w:rsidR="00413CD1" w:rsidRDefault="00000000">
      <w:pPr>
        <w:spacing w:after="60"/>
      </w:pPr>
      <w:r>
        <w:rPr>
          <w:b/>
        </w:rPr>
        <w:t xml:space="preserve">Issue: </w:t>
      </w:r>
      <w:r>
        <w:t>Contains editing notes and placeholders not intended for final specifications: 'Copy "Elastomeric Isolation Pads" Paragraph below and re-edit for each product' and similar instructions. These are clearly residual MasterSpec editing instructions.</w:t>
      </w:r>
    </w:p>
    <w:p w14:paraId="6C626F3D" w14:textId="77777777" w:rsidR="00413CD1" w:rsidRDefault="00000000">
      <w:pPr>
        <w:spacing w:after="60"/>
      </w:pPr>
      <w:r>
        <w:rPr>
          <w:b/>
        </w:rPr>
        <w:t xml:space="preserve">Action: </w:t>
      </w:r>
      <w:r>
        <w:t>DELETE</w:t>
      </w:r>
    </w:p>
    <w:p w14:paraId="175268E7" w14:textId="77777777" w:rsidR="00413CD1" w:rsidRDefault="00000000">
      <w:pPr>
        <w:spacing w:after="60"/>
      </w:pPr>
      <w:r>
        <w:rPr>
          <w:b/>
        </w:rPr>
        <w:t xml:space="preserve">Existing Text: </w:t>
      </w:r>
      <w:r>
        <w:rPr>
          <w:color w:val="C00000"/>
        </w:rPr>
        <w:t>Copy "Elastomeric Isolation Pads" Paragraph below and re-edit for each product.</w:t>
      </w:r>
      <w:r>
        <w:rPr>
          <w:color w:val="C00000"/>
        </w:rPr>
        <w:br/>
      </w:r>
      <w:r>
        <w:rPr>
          <w:color w:val="C00000"/>
        </w:rPr>
        <w:br/>
        <w:t>The configuration and materials of elastomeric isolation pads depend on the equipment being supported...</w:t>
      </w:r>
    </w:p>
    <w:p w14:paraId="4F8F3591" w14:textId="77777777" w:rsidR="00413CD1" w:rsidRDefault="00413CD1"/>
    <w:p w14:paraId="4406D8BD" w14:textId="77777777" w:rsidR="00413CD1" w:rsidRDefault="00000000">
      <w:r>
        <w:rPr>
          <w:b/>
          <w:color w:val="0070C0"/>
        </w:rPr>
        <w:t xml:space="preserve">3. [LOW] </w:t>
      </w:r>
      <w:r>
        <w:rPr>
          <w:b/>
        </w:rPr>
        <w:t>211313 - AUTOMATIC FIRE SPRINKLERS.docx</w:t>
      </w:r>
    </w:p>
    <w:p w14:paraId="55B59510" w14:textId="77777777" w:rsidR="00413CD1" w:rsidRDefault="00000000">
      <w:pPr>
        <w:spacing w:after="60"/>
      </w:pPr>
      <w:r>
        <w:rPr>
          <w:b/>
        </w:rPr>
        <w:t xml:space="preserve">Section: </w:t>
      </w:r>
      <w:r>
        <w:t>Part 2, MATERIALS</w:t>
      </w:r>
    </w:p>
    <w:p w14:paraId="32246ED0" w14:textId="77777777" w:rsidR="00413CD1" w:rsidRDefault="00000000">
      <w:pPr>
        <w:spacing w:after="60"/>
      </w:pPr>
      <w:r>
        <w:rPr>
          <w:b/>
        </w:rPr>
        <w:lastRenderedPageBreak/>
        <w:t xml:space="preserve">Issue: </w:t>
      </w:r>
      <w:r>
        <w:t>Contains editing notes not intended for final specifications: 'Copy "Freestanding, Laterally Stable, Open-Spring Isolators with Vertical-Limit Stop Restraint" Paragraph below and re-edit for each product' - appears to be residual template language unrelated to fire sprinklers.</w:t>
      </w:r>
    </w:p>
    <w:p w14:paraId="3ABBFFE6" w14:textId="77777777" w:rsidR="00413CD1" w:rsidRDefault="00000000">
      <w:pPr>
        <w:spacing w:after="60"/>
      </w:pPr>
      <w:r>
        <w:rPr>
          <w:b/>
        </w:rPr>
        <w:t xml:space="preserve">Action: </w:t>
      </w:r>
      <w:r>
        <w:t>DELETE</w:t>
      </w:r>
    </w:p>
    <w:p w14:paraId="5954E854" w14:textId="77777777" w:rsidR="00413CD1" w:rsidRDefault="00000000">
      <w:pPr>
        <w:spacing w:after="60"/>
      </w:pPr>
      <w:r>
        <w:rPr>
          <w:b/>
        </w:rPr>
        <w:t xml:space="preserve">Existing Text: </w:t>
      </w:r>
      <w:r>
        <w:rPr>
          <w:color w:val="C00000"/>
        </w:rPr>
        <w:t>Copy "Freestanding, Laterally Stable, Open-Spring Isolators with Vertical-Limit Stop Restraint" Paragraph below and re-edit for each product...</w:t>
      </w:r>
    </w:p>
    <w:p w14:paraId="2961CD30" w14:textId="77777777" w:rsidR="00413CD1" w:rsidRDefault="00413CD1"/>
    <w:p w14:paraId="280968C8" w14:textId="77777777" w:rsidR="00413CD1" w:rsidRDefault="00000000">
      <w:r>
        <w:rPr>
          <w:b/>
          <w:color w:val="0070C0"/>
        </w:rPr>
        <w:t xml:space="preserve">4. [LOW] </w:t>
      </w:r>
      <w:r>
        <w:rPr>
          <w:b/>
        </w:rPr>
        <w:t>211313 - AUTOMATIC FIRE SPRINKLERS.docx</w:t>
      </w:r>
    </w:p>
    <w:p w14:paraId="0C0578EE" w14:textId="77777777" w:rsidR="00413CD1" w:rsidRDefault="00000000">
      <w:pPr>
        <w:spacing w:after="60"/>
      </w:pPr>
      <w:r>
        <w:rPr>
          <w:b/>
        </w:rPr>
        <w:t xml:space="preserve">Section: </w:t>
      </w:r>
      <w:r>
        <w:t>Part 2, Sprinkler Heads</w:t>
      </w:r>
    </w:p>
    <w:p w14:paraId="48FD05BF" w14:textId="77777777" w:rsidR="00413CD1" w:rsidRDefault="00000000">
      <w:pPr>
        <w:spacing w:after="60"/>
      </w:pPr>
      <w:r>
        <w:rPr>
          <w:b/>
        </w:rPr>
        <w:t xml:space="preserve">Issue: </w:t>
      </w:r>
      <w:r>
        <w:t>Typo: '=ceilings' should be 'ceilings' - contains errant equals sign.</w:t>
      </w:r>
    </w:p>
    <w:p w14:paraId="2DD24E93" w14:textId="77777777" w:rsidR="00413CD1" w:rsidRDefault="00000000">
      <w:pPr>
        <w:spacing w:after="60"/>
      </w:pPr>
      <w:r>
        <w:rPr>
          <w:b/>
        </w:rPr>
        <w:t xml:space="preserve">Action: </w:t>
      </w:r>
      <w:r>
        <w:t>EDIT</w:t>
      </w:r>
    </w:p>
    <w:p w14:paraId="781D1D3D" w14:textId="77777777" w:rsidR="00413CD1" w:rsidRDefault="00000000">
      <w:pPr>
        <w:spacing w:after="60"/>
      </w:pPr>
      <w:r>
        <w:rPr>
          <w:b/>
        </w:rPr>
        <w:t xml:space="preserve">Existing Text: </w:t>
      </w:r>
      <w:r>
        <w:rPr>
          <w:color w:val="C00000"/>
        </w:rPr>
        <w:t>Exposed pipe through walls and =ceilings shall have split ring chrome escutcheon.</w:t>
      </w:r>
    </w:p>
    <w:p w14:paraId="0FF7A413" w14:textId="77777777" w:rsidR="00413CD1" w:rsidRDefault="00000000">
      <w:pPr>
        <w:spacing w:after="60"/>
      </w:pPr>
      <w:r>
        <w:rPr>
          <w:b/>
        </w:rPr>
        <w:t xml:space="preserve">Replace With: </w:t>
      </w:r>
      <w:r>
        <w:rPr>
          <w:color w:val="008000"/>
        </w:rPr>
        <w:t>Exposed pipe through walls and ceilings shall have split ring chrome escutcheon.</w:t>
      </w:r>
    </w:p>
    <w:p w14:paraId="2A5E2A92" w14:textId="77777777" w:rsidR="00413CD1" w:rsidRDefault="00413CD1"/>
    <w:p w14:paraId="7993E952" w14:textId="77777777" w:rsidR="00413CD1" w:rsidRDefault="00000000">
      <w:r>
        <w:rPr>
          <w:b/>
          <w:color w:val="0070C0"/>
        </w:rPr>
        <w:t xml:space="preserve">5. [LOW] </w:t>
      </w:r>
      <w:r>
        <w:rPr>
          <w:b/>
        </w:rPr>
        <w:t>211313 - AUTOMATIC FIRE SPRINKLERS.docx</w:t>
      </w:r>
    </w:p>
    <w:p w14:paraId="3A6AD72A" w14:textId="77777777" w:rsidR="00413CD1" w:rsidRDefault="00000000">
      <w:pPr>
        <w:spacing w:after="60"/>
      </w:pPr>
      <w:r>
        <w:rPr>
          <w:b/>
        </w:rPr>
        <w:t xml:space="preserve">Section: </w:t>
      </w:r>
      <w:r>
        <w:t>Part 1, Scheduling, Coordination</w:t>
      </w:r>
    </w:p>
    <w:p w14:paraId="2FCD4126" w14:textId="77777777" w:rsidR="00413CD1" w:rsidRDefault="00000000">
      <w:pPr>
        <w:spacing w:after="60"/>
      </w:pPr>
      <w:r>
        <w:rPr>
          <w:b/>
        </w:rPr>
        <w:t xml:space="preserve">Issue: </w:t>
      </w:r>
      <w:r>
        <w:t>Typo: 'confliction' should be 'conflicts'.</w:t>
      </w:r>
    </w:p>
    <w:p w14:paraId="70490EF1" w14:textId="77777777" w:rsidR="00413CD1" w:rsidRDefault="00000000">
      <w:pPr>
        <w:spacing w:after="60"/>
      </w:pPr>
      <w:r>
        <w:rPr>
          <w:b/>
        </w:rPr>
        <w:t xml:space="preserve">Action: </w:t>
      </w:r>
      <w:r>
        <w:t>EDIT</w:t>
      </w:r>
    </w:p>
    <w:p w14:paraId="3DCF1FF9" w14:textId="77777777" w:rsidR="00413CD1" w:rsidRDefault="00000000">
      <w:pPr>
        <w:spacing w:after="60"/>
      </w:pPr>
      <w:r>
        <w:rPr>
          <w:b/>
        </w:rPr>
        <w:t xml:space="preserve">Existing Text: </w:t>
      </w:r>
      <w:r>
        <w:rPr>
          <w:color w:val="C00000"/>
        </w:rPr>
        <w:t>Contractor shall cooperate and coordinate his work with all other trades to avoid confliction</w:t>
      </w:r>
    </w:p>
    <w:p w14:paraId="4E0A6700" w14:textId="77777777" w:rsidR="00413CD1" w:rsidRDefault="00000000">
      <w:pPr>
        <w:spacing w:after="60"/>
      </w:pPr>
      <w:r>
        <w:rPr>
          <w:b/>
        </w:rPr>
        <w:t xml:space="preserve">Replace With: </w:t>
      </w:r>
      <w:r>
        <w:rPr>
          <w:color w:val="008000"/>
        </w:rPr>
        <w:t>Contractor shall cooperate and coordinate his work with all other trades to avoid conflicts</w:t>
      </w:r>
    </w:p>
    <w:p w14:paraId="001E5926" w14:textId="77777777" w:rsidR="00413CD1" w:rsidRDefault="00413CD1"/>
    <w:p w14:paraId="274EBABB" w14:textId="77777777" w:rsidR="00413CD1" w:rsidRDefault="00000000">
      <w:r>
        <w:rPr>
          <w:b/>
          <w:color w:val="0070C0"/>
        </w:rPr>
        <w:t xml:space="preserve">6. [LOW] </w:t>
      </w:r>
      <w:r>
        <w:rPr>
          <w:b/>
        </w:rPr>
        <w:t>211313 - AUTOMATIC FIRE SPRINKLERS.docx</w:t>
      </w:r>
    </w:p>
    <w:p w14:paraId="125E6D0F" w14:textId="77777777" w:rsidR="00413CD1" w:rsidRDefault="00000000">
      <w:pPr>
        <w:spacing w:after="60"/>
      </w:pPr>
      <w:r>
        <w:rPr>
          <w:b/>
        </w:rPr>
        <w:t xml:space="preserve">Section: </w:t>
      </w:r>
      <w:r>
        <w:t>Part 3, EXECUTION, Protection</w:t>
      </w:r>
    </w:p>
    <w:p w14:paraId="4B8A8123" w14:textId="77777777" w:rsidR="00413CD1" w:rsidRDefault="00000000">
      <w:pPr>
        <w:spacing w:after="60"/>
      </w:pPr>
      <w:r>
        <w:rPr>
          <w:b/>
        </w:rPr>
        <w:t xml:space="preserve">Issue: </w:t>
      </w:r>
      <w:r>
        <w:t>Typo: 'sloe' should be 'close'.</w:t>
      </w:r>
    </w:p>
    <w:p w14:paraId="1B88E765" w14:textId="77777777" w:rsidR="00413CD1" w:rsidRDefault="00000000">
      <w:pPr>
        <w:spacing w:after="60"/>
      </w:pPr>
      <w:r>
        <w:rPr>
          <w:b/>
        </w:rPr>
        <w:t xml:space="preserve">Action: </w:t>
      </w:r>
      <w:r>
        <w:t>EDIT</w:t>
      </w:r>
    </w:p>
    <w:p w14:paraId="6E21D2B3" w14:textId="77777777" w:rsidR="00413CD1" w:rsidRDefault="00000000">
      <w:pPr>
        <w:spacing w:after="60"/>
      </w:pPr>
      <w:r>
        <w:rPr>
          <w:b/>
        </w:rPr>
        <w:t xml:space="preserve">Existing Text: </w:t>
      </w:r>
      <w:r>
        <w:rPr>
          <w:color w:val="C00000"/>
        </w:rPr>
        <w:t>He shall sloe all pipe openings with caps or plugs during installation.</w:t>
      </w:r>
    </w:p>
    <w:p w14:paraId="229D0208" w14:textId="77777777" w:rsidR="00413CD1" w:rsidRDefault="00000000">
      <w:pPr>
        <w:spacing w:after="60"/>
      </w:pPr>
      <w:r>
        <w:rPr>
          <w:b/>
        </w:rPr>
        <w:t xml:space="preserve">Replace With: </w:t>
      </w:r>
      <w:r>
        <w:rPr>
          <w:color w:val="008000"/>
        </w:rPr>
        <w:t>He shall close all pipe openings with caps or plugs during installation.</w:t>
      </w:r>
    </w:p>
    <w:p w14:paraId="7C63C10C" w14:textId="77777777" w:rsidR="00413CD1" w:rsidRDefault="00413CD1"/>
    <w:p w14:paraId="19F1E8E4" w14:textId="77777777" w:rsidR="00413CD1" w:rsidRDefault="00000000">
      <w:r>
        <w:rPr>
          <w:b/>
          <w:color w:val="0070C0"/>
        </w:rPr>
        <w:t xml:space="preserve">7. [LOW] </w:t>
      </w:r>
      <w:r>
        <w:rPr>
          <w:b/>
        </w:rPr>
        <w:t>220523 fl - General-Duty Valves for Plumbing Piping.docx</w:t>
      </w:r>
    </w:p>
    <w:p w14:paraId="70802C4C" w14:textId="77777777" w:rsidR="00413CD1" w:rsidRDefault="00000000">
      <w:pPr>
        <w:spacing w:after="60"/>
      </w:pPr>
      <w:r>
        <w:rPr>
          <w:b/>
        </w:rPr>
        <w:t xml:space="preserve">Section: </w:t>
      </w:r>
      <w:r>
        <w:t>Part 2, BRONZE BALL VALVES, Article A</w:t>
      </w:r>
    </w:p>
    <w:p w14:paraId="003045AA" w14:textId="77777777" w:rsidR="00413CD1" w:rsidRDefault="00000000">
      <w:pPr>
        <w:spacing w:after="60"/>
      </w:pPr>
      <w:r>
        <w:rPr>
          <w:b/>
        </w:rPr>
        <w:lastRenderedPageBreak/>
        <w:t xml:space="preserve">Issue: </w:t>
      </w:r>
      <w:r>
        <w:t>Contains editing instruction 'See Editing Instruction No. 1 in the Evaluations for cautions about naming manufacturers. See Division 1 Section "Product Requirements."' which should not appear in final specifications.</w:t>
      </w:r>
    </w:p>
    <w:p w14:paraId="56ED4D85" w14:textId="77777777" w:rsidR="00413CD1" w:rsidRDefault="00000000">
      <w:pPr>
        <w:spacing w:after="60"/>
      </w:pPr>
      <w:r>
        <w:rPr>
          <w:b/>
        </w:rPr>
        <w:t xml:space="preserve">Action: </w:t>
      </w:r>
      <w:r>
        <w:t>DELETE</w:t>
      </w:r>
    </w:p>
    <w:p w14:paraId="68C3BB16" w14:textId="77777777" w:rsidR="00413CD1" w:rsidRDefault="00000000">
      <w:pPr>
        <w:spacing w:after="60"/>
      </w:pPr>
      <w:r>
        <w:rPr>
          <w:b/>
        </w:rPr>
        <w:t xml:space="preserve">Existing Text: </w:t>
      </w:r>
      <w:r>
        <w:rPr>
          <w:color w:val="C00000"/>
        </w:rPr>
        <w:t>See Editing Instruction No. 1 in the Evaluations for cautions about naming manufacturers.  See Division 1 Section "Product Requirements."</w:t>
      </w:r>
    </w:p>
    <w:p w14:paraId="37ED2611" w14:textId="77777777" w:rsidR="00413CD1" w:rsidRDefault="00413CD1"/>
    <w:p w14:paraId="1FDA234F" w14:textId="77777777" w:rsidR="00413CD1" w:rsidRDefault="00000000">
      <w:r>
        <w:rPr>
          <w:b/>
          <w:color w:val="0070C0"/>
        </w:rPr>
        <w:t xml:space="preserve">8. [LOW] </w:t>
      </w:r>
      <w:r>
        <w:rPr>
          <w:b/>
        </w:rPr>
        <w:t>220553 fl - Identification for Plumbing Piping and Equipment.docx</w:t>
      </w:r>
    </w:p>
    <w:p w14:paraId="0E894BF8" w14:textId="77777777" w:rsidR="00413CD1" w:rsidRDefault="00000000">
      <w:pPr>
        <w:spacing w:after="60"/>
      </w:pPr>
      <w:r>
        <w:rPr>
          <w:b/>
        </w:rPr>
        <w:t xml:space="preserve">Section: </w:t>
      </w:r>
      <w:r>
        <w:t>Section Title</w:t>
      </w:r>
    </w:p>
    <w:p w14:paraId="44341A66" w14:textId="77777777" w:rsidR="00413CD1" w:rsidRDefault="00000000">
      <w:pPr>
        <w:spacing w:after="60"/>
      </w:pPr>
      <w:r>
        <w:rPr>
          <w:b/>
        </w:rPr>
        <w:t xml:space="preserve">Issue: </w:t>
      </w:r>
      <w:r>
        <w:t>Section title contains typo: 'IDENITIFICATION' should be 'IDENTIFICATION'.</w:t>
      </w:r>
    </w:p>
    <w:p w14:paraId="1DE58277" w14:textId="77777777" w:rsidR="00413CD1" w:rsidRDefault="00000000">
      <w:pPr>
        <w:spacing w:after="60"/>
      </w:pPr>
      <w:r>
        <w:rPr>
          <w:b/>
        </w:rPr>
        <w:t xml:space="preserve">Action: </w:t>
      </w:r>
      <w:r>
        <w:t>EDIT</w:t>
      </w:r>
    </w:p>
    <w:p w14:paraId="08CAC6AE" w14:textId="77777777" w:rsidR="00413CD1" w:rsidRDefault="00000000">
      <w:pPr>
        <w:spacing w:after="60"/>
      </w:pPr>
      <w:r>
        <w:rPr>
          <w:b/>
        </w:rPr>
        <w:t xml:space="preserve">Existing Text: </w:t>
      </w:r>
      <w:r>
        <w:rPr>
          <w:color w:val="C00000"/>
        </w:rPr>
        <w:t>SECTION 22 05 53 – IDENITIFICATION FOR PLUMBING PIPING AND EQUIPMENT</w:t>
      </w:r>
    </w:p>
    <w:p w14:paraId="6634C492" w14:textId="77777777" w:rsidR="00413CD1" w:rsidRDefault="00000000">
      <w:pPr>
        <w:spacing w:after="60"/>
      </w:pPr>
      <w:r>
        <w:rPr>
          <w:b/>
        </w:rPr>
        <w:t xml:space="preserve">Replace With: </w:t>
      </w:r>
      <w:r>
        <w:rPr>
          <w:color w:val="008000"/>
        </w:rPr>
        <w:t>SECTION 22 05 53 – IDENTIFICATION FOR PLUMBING PIPING AND EQUIPMENT</w:t>
      </w:r>
    </w:p>
    <w:p w14:paraId="1165FA32" w14:textId="77777777" w:rsidR="00413CD1" w:rsidRDefault="00413CD1"/>
    <w:p w14:paraId="103C0BE3" w14:textId="77777777" w:rsidR="00413CD1" w:rsidRDefault="00000000">
      <w:r>
        <w:rPr>
          <w:b/>
          <w:color w:val="0070C0"/>
        </w:rPr>
        <w:t xml:space="preserve">9. [LOW] </w:t>
      </w:r>
      <w:r>
        <w:rPr>
          <w:b/>
        </w:rPr>
        <w:t>220517 fl - Sleeves and Sleeve Seals for Plumbing Piping.docx</w:t>
      </w:r>
    </w:p>
    <w:p w14:paraId="6AA0AE06" w14:textId="77777777" w:rsidR="00413CD1" w:rsidRDefault="00000000">
      <w:pPr>
        <w:spacing w:after="60"/>
      </w:pPr>
      <w:r>
        <w:rPr>
          <w:b/>
        </w:rPr>
        <w:t xml:space="preserve">Section: </w:t>
      </w:r>
      <w:r>
        <w:t>Part 2, SLEEVES</w:t>
      </w:r>
    </w:p>
    <w:p w14:paraId="3140FC9D" w14:textId="77777777" w:rsidR="00413CD1" w:rsidRDefault="00000000">
      <w:pPr>
        <w:spacing w:after="60"/>
      </w:pPr>
      <w:r>
        <w:rPr>
          <w:b/>
        </w:rPr>
        <w:t xml:space="preserve">Issue: </w:t>
      </w:r>
      <w:r>
        <w:t>Contains editing note 'PVC sleeves in first paragraph below may be prohibited by fire authorities having jurisdiction' and similar notes that should not appear in final specifications.</w:t>
      </w:r>
    </w:p>
    <w:p w14:paraId="2527E41C" w14:textId="77777777" w:rsidR="00413CD1" w:rsidRDefault="00000000">
      <w:pPr>
        <w:spacing w:after="60"/>
      </w:pPr>
      <w:r>
        <w:rPr>
          <w:b/>
        </w:rPr>
        <w:t xml:space="preserve">Action: </w:t>
      </w:r>
      <w:r>
        <w:t>DELETE</w:t>
      </w:r>
    </w:p>
    <w:p w14:paraId="0666CE2F" w14:textId="77777777" w:rsidR="00413CD1" w:rsidRDefault="00000000">
      <w:pPr>
        <w:spacing w:after="60"/>
      </w:pPr>
      <w:r>
        <w:rPr>
          <w:b/>
        </w:rPr>
        <w:t xml:space="preserve">Existing Text: </w:t>
      </w:r>
      <w:r>
        <w:rPr>
          <w:color w:val="C00000"/>
        </w:rPr>
        <w:t>PVC sleeves in first paragraph below may be prohibited by fire authorities having jurisdiction.</w:t>
      </w:r>
    </w:p>
    <w:p w14:paraId="3100838B" w14:textId="77777777" w:rsidR="00413CD1" w:rsidRDefault="00413CD1"/>
    <w:p w14:paraId="7BC33440" w14:textId="77777777" w:rsidR="00413CD1" w:rsidRDefault="00000000">
      <w:r>
        <w:rPr>
          <w:b/>
          <w:color w:val="0070C0"/>
        </w:rPr>
        <w:t xml:space="preserve">10. [LOW] </w:t>
      </w:r>
      <w:r>
        <w:rPr>
          <w:b/>
        </w:rPr>
        <w:t>220517 fl - Sleeves and Sleeve Seals for Plumbing Piping.docx</w:t>
      </w:r>
    </w:p>
    <w:p w14:paraId="0AB86367" w14:textId="77777777" w:rsidR="00413CD1" w:rsidRDefault="00000000">
      <w:pPr>
        <w:spacing w:after="60"/>
      </w:pPr>
      <w:r>
        <w:rPr>
          <w:b/>
        </w:rPr>
        <w:t xml:space="preserve">Section: </w:t>
      </w:r>
      <w:r>
        <w:t>Part 3, SLEEVE INSTALLATION</w:t>
      </w:r>
    </w:p>
    <w:p w14:paraId="5ECA2C79" w14:textId="77777777" w:rsidR="00413CD1" w:rsidRDefault="00000000">
      <w:pPr>
        <w:spacing w:after="60"/>
      </w:pPr>
      <w:r>
        <w:rPr>
          <w:b/>
        </w:rPr>
        <w:t xml:space="preserve">Issue: </w:t>
      </w:r>
      <w:r>
        <w:t>Contains editing note 'Revise first subparagraph below as required for seismic design conditions. Coordinate sleeve requirements with Section 220719 "Plumbing Piping Insulation."' which should not appear in final specifications.</w:t>
      </w:r>
    </w:p>
    <w:p w14:paraId="0D1917CB" w14:textId="77777777" w:rsidR="00413CD1" w:rsidRDefault="00000000">
      <w:pPr>
        <w:spacing w:after="60"/>
      </w:pPr>
      <w:r>
        <w:rPr>
          <w:b/>
        </w:rPr>
        <w:t xml:space="preserve">Action: </w:t>
      </w:r>
      <w:r>
        <w:t>DELETE</w:t>
      </w:r>
    </w:p>
    <w:p w14:paraId="16B28790" w14:textId="77777777" w:rsidR="00413CD1" w:rsidRDefault="00000000">
      <w:pPr>
        <w:spacing w:after="60"/>
      </w:pPr>
      <w:r>
        <w:rPr>
          <w:b/>
        </w:rPr>
        <w:t xml:space="preserve">Existing Text: </w:t>
      </w:r>
      <w:r>
        <w:rPr>
          <w:color w:val="C00000"/>
        </w:rPr>
        <w:t>Revise first subparagraph below as required for seismic design conditions.  Coordinate sleeve requirements with Section 220719 "Plumbing Piping Insulation."</w:t>
      </w:r>
    </w:p>
    <w:p w14:paraId="5A07575C" w14:textId="77777777" w:rsidR="00413CD1" w:rsidRDefault="00413CD1"/>
    <w:p w14:paraId="66AF392A" w14:textId="77777777" w:rsidR="00413CD1" w:rsidRDefault="00000000">
      <w:r>
        <w:rPr>
          <w:b/>
          <w:color w:val="0070C0"/>
        </w:rPr>
        <w:t xml:space="preserve">11. [LOW] </w:t>
      </w:r>
      <w:r>
        <w:rPr>
          <w:b/>
        </w:rPr>
        <w:t>220518 fl - Escutcheons for Plumbing Piping.docx</w:t>
      </w:r>
    </w:p>
    <w:p w14:paraId="6B30EACE" w14:textId="77777777" w:rsidR="00413CD1" w:rsidRDefault="00000000">
      <w:pPr>
        <w:spacing w:after="60"/>
      </w:pPr>
      <w:r>
        <w:rPr>
          <w:b/>
        </w:rPr>
        <w:lastRenderedPageBreak/>
        <w:t xml:space="preserve">Section: </w:t>
      </w:r>
      <w:r>
        <w:t>Header</w:t>
      </w:r>
    </w:p>
    <w:p w14:paraId="4EACC5EA" w14:textId="77777777" w:rsidR="00413CD1" w:rsidRDefault="00000000">
      <w:pPr>
        <w:spacing w:after="60"/>
      </w:pPr>
      <w:r>
        <w:rPr>
          <w:b/>
        </w:rPr>
        <w:t xml:space="preserve">Issue: </w:t>
      </w:r>
      <w:r>
        <w:t>Contains editing note 'Verify that Section title referenced in this Section is correct for this Project's Specifications; Section title may have changed.' which should not appear in final specifications.</w:t>
      </w:r>
    </w:p>
    <w:p w14:paraId="55317D32" w14:textId="77777777" w:rsidR="00413CD1" w:rsidRDefault="00000000">
      <w:pPr>
        <w:spacing w:after="60"/>
      </w:pPr>
      <w:r>
        <w:rPr>
          <w:b/>
        </w:rPr>
        <w:t xml:space="preserve">Action: </w:t>
      </w:r>
      <w:r>
        <w:t>DELETE</w:t>
      </w:r>
    </w:p>
    <w:p w14:paraId="669CC32D" w14:textId="77777777" w:rsidR="00413CD1" w:rsidRDefault="00000000">
      <w:pPr>
        <w:spacing w:after="60"/>
      </w:pPr>
      <w:r>
        <w:rPr>
          <w:b/>
        </w:rPr>
        <w:t xml:space="preserve">Existing Text: </w:t>
      </w:r>
      <w:r>
        <w:rPr>
          <w:color w:val="C00000"/>
        </w:rPr>
        <w:t>Verify that Section title referenced in this Section is correct for this Project's Specifications; Section title may have changed.</w:t>
      </w:r>
    </w:p>
    <w:p w14:paraId="26F87149" w14:textId="77777777" w:rsidR="00413CD1" w:rsidRDefault="00413CD1"/>
    <w:p w14:paraId="241ED27E" w14:textId="77777777" w:rsidR="00413CD1" w:rsidRDefault="00000000">
      <w:r>
        <w:rPr>
          <w:b/>
          <w:color w:val="0070C0"/>
        </w:rPr>
        <w:t xml:space="preserve">12. [LOW] </w:t>
      </w:r>
      <w:r>
        <w:rPr>
          <w:b/>
        </w:rPr>
        <w:t>220529 fl - Hangers and Supports for Plumbing Piping and Equipment.docx</w:t>
      </w:r>
    </w:p>
    <w:p w14:paraId="4D7DDE80" w14:textId="77777777" w:rsidR="00413CD1" w:rsidRDefault="00000000">
      <w:pPr>
        <w:spacing w:after="60"/>
      </w:pPr>
      <w:r>
        <w:rPr>
          <w:b/>
        </w:rPr>
        <w:t xml:space="preserve">Section: </w:t>
      </w:r>
      <w:r>
        <w:t>Part 1, QUALITY ASSURANCE</w:t>
      </w:r>
    </w:p>
    <w:p w14:paraId="70CDAD36" w14:textId="77777777" w:rsidR="00413CD1" w:rsidRDefault="00000000">
      <w:pPr>
        <w:spacing w:after="60"/>
      </w:pPr>
      <w:r>
        <w:rPr>
          <w:b/>
        </w:rPr>
        <w:t xml:space="preserve">Issue: </w:t>
      </w:r>
      <w:r>
        <w:t>Contains editing note 'Paragraph below is defined in Section 013300 "Submittal Procedures" as a "Delegated-Design Submittal." Retain if Work of this Section is required to withstand specific design loads...' which should not appear in final specifications.</w:t>
      </w:r>
    </w:p>
    <w:p w14:paraId="1D7AF338" w14:textId="77777777" w:rsidR="00413CD1" w:rsidRDefault="00000000">
      <w:pPr>
        <w:spacing w:after="60"/>
      </w:pPr>
      <w:r>
        <w:rPr>
          <w:b/>
        </w:rPr>
        <w:t xml:space="preserve">Action: </w:t>
      </w:r>
      <w:r>
        <w:t>DELETE</w:t>
      </w:r>
    </w:p>
    <w:p w14:paraId="10D175E7" w14:textId="77777777" w:rsidR="00413CD1" w:rsidRDefault="00000000">
      <w:pPr>
        <w:spacing w:after="60"/>
      </w:pPr>
      <w:r>
        <w:rPr>
          <w:b/>
        </w:rPr>
        <w:t xml:space="preserve">Existing Text: </w:t>
      </w:r>
      <w:r>
        <w:rPr>
          <w:color w:val="C00000"/>
        </w:rPr>
        <w:t>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14:paraId="4EA4C821" w14:textId="77777777" w:rsidR="00413CD1" w:rsidRDefault="00413CD1"/>
    <w:p w14:paraId="229E7015" w14:textId="77777777" w:rsidR="00413CD1" w:rsidRDefault="00000000">
      <w:r>
        <w:rPr>
          <w:b/>
          <w:color w:val="0070C0"/>
        </w:rPr>
        <w:t xml:space="preserve">13. [LOW] </w:t>
      </w:r>
      <w:r>
        <w:rPr>
          <w:b/>
        </w:rPr>
        <w:t>230529 - HANGERS AND SUPPORTS FOR HVAC PIPING AND EQUIPMENT.docx</w:t>
      </w:r>
    </w:p>
    <w:p w14:paraId="333EA428" w14:textId="77777777" w:rsidR="00413CD1" w:rsidRDefault="00000000">
      <w:pPr>
        <w:spacing w:after="60"/>
      </w:pPr>
      <w:r>
        <w:rPr>
          <w:b/>
        </w:rPr>
        <w:t xml:space="preserve">Section: </w:t>
      </w:r>
      <w:r>
        <w:t>Multiple locations</w:t>
      </w:r>
    </w:p>
    <w:p w14:paraId="052C53CC" w14:textId="77777777" w:rsidR="00413CD1" w:rsidRDefault="00000000">
      <w:pPr>
        <w:spacing w:after="60"/>
      </w:pPr>
      <w:r>
        <w:rPr>
          <w:b/>
        </w:rPr>
        <w:t xml:space="preserve">Issue: </w:t>
      </w:r>
      <w:r>
        <w:t>Contains multiple editing notes such as 'Trapeze pipe hanger in paragraph below requires calculating and detailing at each use' and similar instructions throughout the document that should not appear in final specifications.</w:t>
      </w:r>
    </w:p>
    <w:p w14:paraId="1097749B" w14:textId="77777777" w:rsidR="00413CD1" w:rsidRDefault="00000000">
      <w:pPr>
        <w:spacing w:after="60"/>
      </w:pPr>
      <w:r>
        <w:rPr>
          <w:b/>
        </w:rPr>
        <w:t xml:space="preserve">Action: </w:t>
      </w:r>
      <w:r>
        <w:t>DELETE</w:t>
      </w:r>
    </w:p>
    <w:p w14:paraId="1D611A54" w14:textId="77777777" w:rsidR="00413CD1" w:rsidRDefault="00000000">
      <w:pPr>
        <w:spacing w:after="60"/>
      </w:pPr>
      <w:r>
        <w:rPr>
          <w:b/>
        </w:rPr>
        <w:t xml:space="preserve">Existing Text: </w:t>
      </w:r>
      <w:r>
        <w:rPr>
          <w:color w:val="C00000"/>
        </w:rPr>
        <w:t>Trapeze pipe hanger in paragraph below requires calculating and detailing at each use.</w:t>
      </w:r>
    </w:p>
    <w:p w14:paraId="313BCEF3" w14:textId="77777777" w:rsidR="00413CD1" w:rsidRDefault="00413CD1"/>
    <w:p w14:paraId="5E7F1039" w14:textId="77777777" w:rsidR="00413CD1" w:rsidRDefault="00000000">
      <w:r>
        <w:rPr>
          <w:b/>
          <w:color w:val="0070C0"/>
        </w:rPr>
        <w:t xml:space="preserve">14. [LOW] </w:t>
      </w:r>
      <w:r>
        <w:rPr>
          <w:b/>
        </w:rPr>
        <w:t>230553 - IDENTIFICATION FOR HVAC PIPING AND EQUIPMENT.docx</w:t>
      </w:r>
    </w:p>
    <w:p w14:paraId="4B9E53A4" w14:textId="77777777" w:rsidR="00413CD1" w:rsidRDefault="00000000">
      <w:pPr>
        <w:spacing w:after="60"/>
      </w:pPr>
      <w:r>
        <w:rPr>
          <w:b/>
        </w:rPr>
        <w:t xml:space="preserve">Section: </w:t>
      </w:r>
      <w:r>
        <w:t>Part 2, EQUIPMENT LABELS</w:t>
      </w:r>
    </w:p>
    <w:p w14:paraId="13FB9ADD" w14:textId="77777777" w:rsidR="00413CD1" w:rsidRDefault="00000000">
      <w:pPr>
        <w:spacing w:after="60"/>
      </w:pPr>
      <w:r>
        <w:rPr>
          <w:b/>
        </w:rPr>
        <w:t xml:space="preserve">Issue: </w:t>
      </w:r>
      <w:r>
        <w:t>Contains editing note 'In first paragraph below, describe required label content...' which should not appear in final specifications.</w:t>
      </w:r>
    </w:p>
    <w:p w14:paraId="3670D36C" w14:textId="77777777" w:rsidR="00413CD1" w:rsidRDefault="00000000">
      <w:pPr>
        <w:spacing w:after="60"/>
      </w:pPr>
      <w:r>
        <w:rPr>
          <w:b/>
        </w:rPr>
        <w:lastRenderedPageBreak/>
        <w:t xml:space="preserve">Action: </w:t>
      </w:r>
      <w:r>
        <w:t>DELETE</w:t>
      </w:r>
    </w:p>
    <w:p w14:paraId="216BA67C" w14:textId="77777777" w:rsidR="00413CD1" w:rsidRDefault="00000000">
      <w:pPr>
        <w:spacing w:after="60"/>
      </w:pPr>
      <w:r>
        <w:rPr>
          <w:b/>
        </w:rPr>
        <w:t xml:space="preserve">Existing Text: </w:t>
      </w:r>
      <w:r>
        <w:rPr>
          <w:color w:val="C00000"/>
        </w:rPr>
        <w:t>In first paragraph below, describe required label content.  The objective of labeling equipment is to coordinate it with Drawings, including plans, details, and schedules.  This will allow other information, such as capacities and operating characteristics, to be obtained.</w:t>
      </w:r>
    </w:p>
    <w:p w14:paraId="39DEAB21" w14:textId="77777777" w:rsidR="00413CD1" w:rsidRDefault="00413CD1"/>
    <w:p w14:paraId="2E57E0CA" w14:textId="77777777" w:rsidR="00413CD1" w:rsidRDefault="00000000">
      <w:r>
        <w:rPr>
          <w:b/>
          <w:color w:val="0070C0"/>
        </w:rPr>
        <w:t xml:space="preserve">15. [LOW] </w:t>
      </w:r>
      <w:r>
        <w:rPr>
          <w:b/>
        </w:rPr>
        <w:t>230593 - TESTING, ADJUSTING, AND BALANCING FOR HVAC.docx</w:t>
      </w:r>
    </w:p>
    <w:p w14:paraId="7C576A04" w14:textId="77777777" w:rsidR="00413CD1" w:rsidRDefault="00000000">
      <w:pPr>
        <w:spacing w:after="60"/>
      </w:pPr>
      <w:r>
        <w:rPr>
          <w:b/>
        </w:rPr>
        <w:t xml:space="preserve">Section: </w:t>
      </w:r>
      <w:r>
        <w:t>Part 3, EXECUTION, Multiple locations</w:t>
      </w:r>
    </w:p>
    <w:p w14:paraId="408B03FA" w14:textId="77777777" w:rsidR="00413CD1" w:rsidRDefault="00000000">
      <w:pPr>
        <w:spacing w:after="60"/>
      </w:pPr>
      <w:r>
        <w:rPr>
          <w:b/>
        </w:rPr>
        <w:t xml:space="preserve">Issue: </w:t>
      </w:r>
      <w:r>
        <w:t>Contains editing notes such as 'First two subparagraphs below may require changes to installed systems or equipment; these changes may require a contract modification' and similar instructions that should not appear in final specifications. These occur throughout.</w:t>
      </w:r>
    </w:p>
    <w:p w14:paraId="302476A5" w14:textId="77777777" w:rsidR="00413CD1" w:rsidRDefault="00000000">
      <w:pPr>
        <w:spacing w:after="60"/>
      </w:pPr>
      <w:r>
        <w:rPr>
          <w:b/>
        </w:rPr>
        <w:t xml:space="preserve">Action: </w:t>
      </w:r>
      <w:r>
        <w:t>DELETE</w:t>
      </w:r>
    </w:p>
    <w:p w14:paraId="01E87635" w14:textId="77777777" w:rsidR="00413CD1" w:rsidRDefault="00000000">
      <w:pPr>
        <w:spacing w:after="60"/>
      </w:pPr>
      <w:r>
        <w:rPr>
          <w:b/>
        </w:rPr>
        <w:t xml:space="preserve">Existing Text: </w:t>
      </w:r>
      <w:r>
        <w:rPr>
          <w:color w:val="C00000"/>
        </w:rPr>
        <w:t>First two subparagraphs below may require changes to installed systems or equipment; these changes may require a contract modification.</w:t>
      </w:r>
    </w:p>
    <w:p w14:paraId="4E0B6FB3" w14:textId="77777777" w:rsidR="00413CD1" w:rsidRDefault="00413CD1"/>
    <w:p w14:paraId="27C8F275" w14:textId="77777777" w:rsidR="00413CD1" w:rsidRDefault="00000000">
      <w:r>
        <w:rPr>
          <w:b/>
          <w:color w:val="0070C0"/>
        </w:rPr>
        <w:t xml:space="preserve">16. [LOW] </w:t>
      </w:r>
      <w:r>
        <w:rPr>
          <w:b/>
        </w:rPr>
        <w:t>230713 - DUCT INSULATION.docx</w:t>
      </w:r>
    </w:p>
    <w:p w14:paraId="630A4779" w14:textId="77777777" w:rsidR="00413CD1" w:rsidRDefault="00000000">
      <w:pPr>
        <w:spacing w:after="60"/>
      </w:pPr>
      <w:r>
        <w:rPr>
          <w:b/>
        </w:rPr>
        <w:t xml:space="preserve">Section: </w:t>
      </w:r>
      <w:r>
        <w:t>Multiple locations</w:t>
      </w:r>
    </w:p>
    <w:p w14:paraId="1C64C60D" w14:textId="77777777" w:rsidR="00413CD1" w:rsidRDefault="00000000">
      <w:pPr>
        <w:spacing w:after="60"/>
      </w:pPr>
      <w:r>
        <w:rPr>
          <w:b/>
        </w:rPr>
        <w:t xml:space="preserve">Issue: </w:t>
      </w:r>
      <w:r>
        <w:t>Contains editing notes such as 'Retain this article to require shipping container markings' and 'For operating temperatures higher than 250 deg F (121 deg C), use blanket insulation...' throughout the document that should not appear in final specifications.</w:t>
      </w:r>
    </w:p>
    <w:p w14:paraId="610E9313" w14:textId="77777777" w:rsidR="00413CD1" w:rsidRDefault="00000000">
      <w:pPr>
        <w:spacing w:after="60"/>
      </w:pPr>
      <w:r>
        <w:rPr>
          <w:b/>
        </w:rPr>
        <w:t xml:space="preserve">Action: </w:t>
      </w:r>
      <w:r>
        <w:t>DELETE</w:t>
      </w:r>
    </w:p>
    <w:p w14:paraId="072D1C25" w14:textId="77777777" w:rsidR="00413CD1" w:rsidRDefault="00000000">
      <w:pPr>
        <w:spacing w:after="60"/>
      </w:pPr>
      <w:r>
        <w:rPr>
          <w:b/>
        </w:rPr>
        <w:t xml:space="preserve">Existing Text: </w:t>
      </w:r>
      <w:r>
        <w:rPr>
          <w:color w:val="C00000"/>
        </w:rPr>
        <w:t>Retain this article to require shipping container markings.  Container marking is an option in ASTM standards; default condition does not include the marking in this article unless specified in the Contract.</w:t>
      </w:r>
    </w:p>
    <w:p w14:paraId="689D5B8E" w14:textId="77777777" w:rsidR="00413CD1" w:rsidRDefault="00413CD1"/>
    <w:p w14:paraId="77CE458D" w14:textId="77777777" w:rsidR="00413CD1" w:rsidRDefault="00000000">
      <w:r>
        <w:rPr>
          <w:b/>
          <w:color w:val="0070C0"/>
        </w:rPr>
        <w:t xml:space="preserve">17. [LOW] </w:t>
      </w:r>
      <w:r>
        <w:rPr>
          <w:b/>
        </w:rPr>
        <w:t>230719 - HVAC PIPING INSULATION.docx</w:t>
      </w:r>
    </w:p>
    <w:p w14:paraId="3F4F32CD" w14:textId="77777777" w:rsidR="00413CD1" w:rsidRDefault="00000000">
      <w:pPr>
        <w:spacing w:after="60"/>
      </w:pPr>
      <w:r>
        <w:rPr>
          <w:b/>
        </w:rPr>
        <w:t xml:space="preserve">Section: </w:t>
      </w:r>
      <w:r>
        <w:t>Multiple locations</w:t>
      </w:r>
    </w:p>
    <w:p w14:paraId="5C5CB09F" w14:textId="77777777" w:rsidR="00413CD1" w:rsidRDefault="00000000">
      <w:pPr>
        <w:spacing w:after="60"/>
      </w:pPr>
      <w:r>
        <w:rPr>
          <w:b/>
        </w:rPr>
        <w:t xml:space="preserve">Issue: </w:t>
      </w:r>
      <w:r>
        <w:t>Contains numerous editing notes and instructions such as 'Military Specification in this article was the only standard available when this Section was written', 'For operating temperatures higher than 250 deg F (121 deg C)', etc. throughout the document that should not appear in final specifications.</w:t>
      </w:r>
    </w:p>
    <w:p w14:paraId="6AF0AEE8" w14:textId="77777777" w:rsidR="00413CD1" w:rsidRDefault="00000000">
      <w:pPr>
        <w:spacing w:after="60"/>
      </w:pPr>
      <w:r>
        <w:rPr>
          <w:b/>
        </w:rPr>
        <w:t xml:space="preserve">Action: </w:t>
      </w:r>
      <w:r>
        <w:t>DELETE</w:t>
      </w:r>
    </w:p>
    <w:p w14:paraId="2E72F0BF" w14:textId="77777777" w:rsidR="00413CD1" w:rsidRDefault="00000000">
      <w:pPr>
        <w:spacing w:after="60"/>
      </w:pPr>
      <w:r>
        <w:rPr>
          <w:b/>
        </w:rPr>
        <w:t xml:space="preserve">Existing Text: </w:t>
      </w:r>
      <w:r>
        <w:rPr>
          <w:color w:val="C00000"/>
        </w:rPr>
        <w:t>Military Specification in this article was the only standard available when this Section was written.  MIL-A-3316C was last updated in October 1987.</w:t>
      </w:r>
    </w:p>
    <w:p w14:paraId="0A8A899C" w14:textId="77777777" w:rsidR="00413CD1" w:rsidRDefault="00413CD1"/>
    <w:p w14:paraId="7FCDDE50" w14:textId="77777777" w:rsidR="00413CD1" w:rsidRDefault="00000000">
      <w:pPr>
        <w:pStyle w:val="Heading1"/>
      </w:pPr>
      <w:r>
        <w:rPr>
          <w:color w:val="800080"/>
        </w:rPr>
        <w:lastRenderedPageBreak/>
        <w:t>GRIPES (3)</w:t>
      </w:r>
    </w:p>
    <w:p w14:paraId="17D6AF8E" w14:textId="77777777" w:rsidR="00413CD1" w:rsidRDefault="00000000">
      <w:r>
        <w:rPr>
          <w:b/>
          <w:color w:val="800080"/>
        </w:rPr>
        <w:t xml:space="preserve">1. [GRIPES] </w:t>
      </w:r>
      <w:r>
        <w:rPr>
          <w:b/>
        </w:rPr>
        <w:t>220517 fl - Sleeves and Sleeve Seals for Plumbing Piping.docx</w:t>
      </w:r>
    </w:p>
    <w:p w14:paraId="2219A43E" w14:textId="77777777" w:rsidR="00413CD1" w:rsidRDefault="00000000">
      <w:pPr>
        <w:spacing w:after="60"/>
      </w:pPr>
      <w:r>
        <w:rPr>
          <w:b/>
        </w:rPr>
        <w:t xml:space="preserve">Section: </w:t>
      </w:r>
      <w:r>
        <w:t>Part 1, SUBMITTAL DATA</w:t>
      </w:r>
    </w:p>
    <w:p w14:paraId="4CBEA734" w14:textId="77777777" w:rsidR="00413CD1" w:rsidRDefault="00000000">
      <w:pPr>
        <w:spacing w:after="60"/>
      </w:pPr>
      <w:r>
        <w:rPr>
          <w:b/>
        </w:rPr>
        <w:t xml:space="preserve">Issue: </w:t>
      </w:r>
      <w:r>
        <w:t>Requiring 'six (6) copies of valid submittal data' is excessive and outdated in the era of electronic submittals. This increases costs and paper waste unnecessarily.</w:t>
      </w:r>
    </w:p>
    <w:p w14:paraId="49215713" w14:textId="77777777" w:rsidR="00413CD1" w:rsidRDefault="00000000">
      <w:pPr>
        <w:spacing w:after="60"/>
      </w:pPr>
      <w:r>
        <w:rPr>
          <w:b/>
        </w:rPr>
        <w:t xml:space="preserve">Action: </w:t>
      </w:r>
      <w:r>
        <w:t>EDIT</w:t>
      </w:r>
    </w:p>
    <w:p w14:paraId="1F163DEF" w14:textId="77777777" w:rsidR="00413CD1" w:rsidRDefault="00000000">
      <w:pPr>
        <w:spacing w:after="60"/>
      </w:pPr>
      <w:r>
        <w:rPr>
          <w:b/>
        </w:rPr>
        <w:t xml:space="preserve">Existing Text: </w:t>
      </w:r>
      <w:r>
        <w:rPr>
          <w:color w:val="C00000"/>
        </w:rPr>
        <w:t>Furnish, all at one time, prior to any installation, within the time noted below, six (6) copies of valid submittal data</w:t>
      </w:r>
    </w:p>
    <w:p w14:paraId="3352BEFC" w14:textId="77777777" w:rsidR="00413CD1" w:rsidRDefault="00000000">
      <w:pPr>
        <w:spacing w:after="60"/>
      </w:pPr>
      <w:r>
        <w:rPr>
          <w:b/>
        </w:rPr>
        <w:t xml:space="preserve">Replace With: </w:t>
      </w:r>
      <w:r>
        <w:rPr>
          <w:color w:val="008000"/>
        </w:rPr>
        <w:t>Furnish, all at one time, prior to any installation, within the time noted below, electronic PDF copies of valid submittal data</w:t>
      </w:r>
    </w:p>
    <w:p w14:paraId="08759621" w14:textId="77777777" w:rsidR="00413CD1" w:rsidRDefault="00413CD1"/>
    <w:p w14:paraId="220D1588" w14:textId="77777777" w:rsidR="00413CD1" w:rsidRDefault="00000000">
      <w:r>
        <w:rPr>
          <w:b/>
          <w:color w:val="800080"/>
        </w:rPr>
        <w:t xml:space="preserve">2. [GRIPES] </w:t>
      </w:r>
      <w:r>
        <w:rPr>
          <w:b/>
        </w:rPr>
        <w:t>220523 fl - General-Duty Valves for Plumbing Piping.docx</w:t>
      </w:r>
    </w:p>
    <w:p w14:paraId="6AFFB5F4" w14:textId="77777777" w:rsidR="00413CD1" w:rsidRDefault="00000000">
      <w:pPr>
        <w:spacing w:after="60"/>
      </w:pPr>
      <w:r>
        <w:rPr>
          <w:b/>
        </w:rPr>
        <w:t xml:space="preserve">Section: </w:t>
      </w:r>
      <w:r>
        <w:t>Part 2, GENERAL REQUIREMENTS FOR VALVES</w:t>
      </w:r>
    </w:p>
    <w:p w14:paraId="6EF450A4" w14:textId="77777777" w:rsidR="00413CD1" w:rsidRDefault="00000000">
      <w:pPr>
        <w:spacing w:after="60"/>
      </w:pPr>
      <w:r>
        <w:rPr>
          <w:b/>
        </w:rPr>
        <w:t xml:space="preserve">Issue: </w:t>
      </w:r>
      <w:r>
        <w:t>Requiring 'Class 150 valves meeting the valve specifications where Class 125 valves are specified but are not available' is overly prescriptive. If Class 125 is adequate for the application, requiring automatic upgrade to Class 150 increases costs without clear benefit.</w:t>
      </w:r>
    </w:p>
    <w:p w14:paraId="2DC69F49" w14:textId="77777777" w:rsidR="00413CD1" w:rsidRDefault="00000000">
      <w:pPr>
        <w:spacing w:after="60"/>
      </w:pPr>
      <w:r>
        <w:rPr>
          <w:b/>
        </w:rPr>
        <w:t xml:space="preserve">Action: </w:t>
      </w:r>
      <w:r>
        <w:t>EDIT</w:t>
      </w:r>
    </w:p>
    <w:p w14:paraId="37D9892A" w14:textId="77777777" w:rsidR="00413CD1" w:rsidRDefault="00000000">
      <w:pPr>
        <w:spacing w:after="60"/>
      </w:pPr>
      <w:r>
        <w:rPr>
          <w:b/>
        </w:rPr>
        <w:t xml:space="preserve">Existing Text: </w:t>
      </w:r>
      <w:r>
        <w:rPr>
          <w:color w:val="C00000"/>
        </w:rPr>
        <w:t>Provide Class 150 valves meeting the valve specifications where Class 125 valves are specified but are not available.</w:t>
      </w:r>
    </w:p>
    <w:p w14:paraId="2F6FDB56" w14:textId="77777777" w:rsidR="00413CD1" w:rsidRDefault="00000000">
      <w:pPr>
        <w:spacing w:after="60"/>
      </w:pPr>
      <w:r>
        <w:rPr>
          <w:b/>
        </w:rPr>
        <w:t xml:space="preserve">Replace With: </w:t>
      </w:r>
      <w:r>
        <w:rPr>
          <w:color w:val="008000"/>
        </w:rPr>
        <w:t>Where Class 125 valves are specified but not available, submit proposed substitution with documentation of equivalent or better performance for Engineer approval.</w:t>
      </w:r>
    </w:p>
    <w:p w14:paraId="713E4C3A" w14:textId="77777777" w:rsidR="00413CD1" w:rsidRDefault="00413CD1"/>
    <w:p w14:paraId="7DFF530A" w14:textId="77777777" w:rsidR="00413CD1" w:rsidRDefault="00000000">
      <w:r>
        <w:rPr>
          <w:b/>
          <w:color w:val="800080"/>
        </w:rPr>
        <w:t xml:space="preserve">3. [GRIPES] </w:t>
      </w:r>
      <w:r>
        <w:rPr>
          <w:b/>
        </w:rPr>
        <w:t>All Plumbing Specs</w:t>
      </w:r>
    </w:p>
    <w:p w14:paraId="47219E25" w14:textId="77777777" w:rsidR="00413CD1" w:rsidRDefault="00000000">
      <w:pPr>
        <w:spacing w:after="60"/>
      </w:pPr>
      <w:r>
        <w:rPr>
          <w:b/>
        </w:rPr>
        <w:t xml:space="preserve">Section: </w:t>
      </w:r>
      <w:r>
        <w:t>Part 1, RECORD DRAWINGS</w:t>
      </w:r>
    </w:p>
    <w:p w14:paraId="6FBCC07D" w14:textId="77777777" w:rsidR="00413CD1" w:rsidRDefault="00000000">
      <w:pPr>
        <w:spacing w:after="60"/>
      </w:pPr>
      <w:r>
        <w:rPr>
          <w:b/>
        </w:rPr>
        <w:t xml:space="preserve">Issue: </w:t>
      </w:r>
      <w:r>
        <w:t>Multiple specs still reference 'blueline prints' and 'reproducible tracings' for as-built documentation. These terms are antiquated; modern practice is to require CAD files or BIM models.</w:t>
      </w:r>
    </w:p>
    <w:p w14:paraId="37316D74" w14:textId="77777777" w:rsidR="00413CD1" w:rsidRDefault="00000000">
      <w:pPr>
        <w:spacing w:after="60"/>
      </w:pPr>
      <w:r>
        <w:rPr>
          <w:b/>
        </w:rPr>
        <w:t xml:space="preserve">Action: </w:t>
      </w:r>
      <w:r>
        <w:t>EDIT</w:t>
      </w:r>
    </w:p>
    <w:p w14:paraId="7E40C04C" w14:textId="77777777" w:rsidR="00413CD1" w:rsidRDefault="00000000">
      <w:pPr>
        <w:spacing w:after="60"/>
      </w:pPr>
      <w:r>
        <w:rPr>
          <w:b/>
        </w:rPr>
        <w:t xml:space="preserve">Existing Text: </w:t>
      </w:r>
      <w:r>
        <w:rPr>
          <w:color w:val="C00000"/>
        </w:rPr>
        <w:t>Contractor shall provide and keep up-to-date a complete "as-built" record set of blueline prints</w:t>
      </w:r>
    </w:p>
    <w:p w14:paraId="151E168D" w14:textId="77777777" w:rsidR="00413CD1" w:rsidRDefault="00000000">
      <w:pPr>
        <w:spacing w:after="60"/>
      </w:pPr>
      <w:r>
        <w:rPr>
          <w:b/>
        </w:rPr>
        <w:t xml:space="preserve">Replace With: </w:t>
      </w:r>
      <w:r>
        <w:rPr>
          <w:color w:val="008000"/>
        </w:rPr>
        <w:t>Contractor shall provide and keep up-to-date a complete "as-built" record set in electronic CAD format</w:t>
      </w:r>
    </w:p>
    <w:p w14:paraId="3E53EB46" w14:textId="77777777" w:rsidR="00413CD1" w:rsidRDefault="00413CD1"/>
    <w:sectPr w:rsidR="00413C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393633">
    <w:abstractNumId w:val="8"/>
  </w:num>
  <w:num w:numId="2" w16cid:durableId="1592355085">
    <w:abstractNumId w:val="6"/>
  </w:num>
  <w:num w:numId="3" w16cid:durableId="1959600675">
    <w:abstractNumId w:val="5"/>
  </w:num>
  <w:num w:numId="4" w16cid:durableId="374737710">
    <w:abstractNumId w:val="4"/>
  </w:num>
  <w:num w:numId="5" w16cid:durableId="811101912">
    <w:abstractNumId w:val="7"/>
  </w:num>
  <w:num w:numId="6" w16cid:durableId="1078670557">
    <w:abstractNumId w:val="3"/>
  </w:num>
  <w:num w:numId="7" w16cid:durableId="1446777816">
    <w:abstractNumId w:val="2"/>
  </w:num>
  <w:num w:numId="8" w16cid:durableId="1093933444">
    <w:abstractNumId w:val="1"/>
  </w:num>
  <w:num w:numId="9" w16cid:durableId="152273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CD1"/>
    <w:rsid w:val="007524F7"/>
    <w:rsid w:val="00AA1D8D"/>
    <w:rsid w:val="00B47730"/>
    <w:rsid w:val="00CB0664"/>
    <w:rsid w:val="00D60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506FD2-5F1F-4575-8179-DA988D56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4162</Words>
  <Characters>24640</Characters>
  <Application>Microsoft Office Word</Application>
  <DocSecurity>0</DocSecurity>
  <Lines>631</Lines>
  <Paragraphs>405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Abraham Borg</cp:lastModifiedBy>
  <cp:revision>2</cp:revision>
  <dcterms:created xsi:type="dcterms:W3CDTF">2013-12-23T23:15:00Z</dcterms:created>
  <dcterms:modified xsi:type="dcterms:W3CDTF">2025-12-11T19:48:00Z</dcterms:modified>
  <cp:category/>
</cp:coreProperties>
</file>